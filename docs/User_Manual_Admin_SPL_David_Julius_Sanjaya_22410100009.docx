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5B4C" w14:textId="77777777" w:rsidR="00E2393C" w:rsidRDefault="008B5DBD">
      <w:pPr>
        <w:spacing w:after="280"/>
      </w:pPr>
      <w:r>
        <w:rPr>
          <w:noProof/>
        </w:rPr>
        <w:drawing>
          <wp:inline distT="0" distB="0" distL="0" distR="0" wp14:anchorId="56792FB9" wp14:editId="0228BF60">
            <wp:extent cx="2926080" cy="9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ual_admin_undika_logo.png"/>
                    <pic:cNvPicPr/>
                  </pic:nvPicPr>
                  <pic:blipFill>
                    <a:blip r:embed="rId8"/>
                    <a:stretch>
                      <a:fillRect/>
                    </a:stretch>
                  </pic:blipFill>
                  <pic:spPr>
                    <a:xfrm>
                      <a:off x="0" y="0"/>
                      <a:ext cx="2926080" cy="924025"/>
                    </a:xfrm>
                    <a:prstGeom prst="rect">
                      <a:avLst/>
                    </a:prstGeom>
                  </pic:spPr>
                </pic:pic>
              </a:graphicData>
            </a:graphic>
          </wp:inline>
        </w:drawing>
      </w:r>
    </w:p>
    <w:p w14:paraId="248A2DE1" w14:textId="77777777" w:rsidR="00E2393C" w:rsidRDefault="008B5DBD">
      <w:pPr>
        <w:spacing w:after="0"/>
      </w:pPr>
      <w:r>
        <w:rPr>
          <w:b/>
          <w:sz w:val="26"/>
        </w:rPr>
        <w:t>APLIKASI SURVEY PENGGUNA LULUSAN</w:t>
      </w:r>
      <w:r>
        <w:rPr>
          <w:b/>
          <w:sz w:val="26"/>
        </w:rPr>
        <w:br/>
        <w:t>UNIVERSITAS DINAMIKA</w:t>
      </w:r>
      <w:r>
        <w:rPr>
          <w:b/>
          <w:sz w:val="26"/>
        </w:rPr>
        <w:br/>
      </w:r>
    </w:p>
    <w:p w14:paraId="640EDE36" w14:textId="77777777" w:rsidR="00E2393C" w:rsidRDefault="008B5DBD">
      <w:pPr>
        <w:spacing w:before="840" w:after="1240"/>
      </w:pPr>
      <w:r>
        <w:rPr>
          <w:b/>
          <w:sz w:val="26"/>
        </w:rPr>
        <w:t>MANUAL BOOK</w:t>
      </w:r>
    </w:p>
    <w:p w14:paraId="296FB6C7" w14:textId="77777777" w:rsidR="00E2393C" w:rsidRDefault="008B5DBD">
      <w:pPr>
        <w:spacing w:after="1440"/>
      </w:pPr>
      <w:r>
        <w:rPr>
          <w:b/>
        </w:rPr>
        <w:t>Program Studi</w:t>
      </w:r>
      <w:r>
        <w:rPr>
          <w:b/>
        </w:rPr>
        <w:br/>
        <w:t>S1 Sistem Informasi</w:t>
      </w:r>
    </w:p>
    <w:p w14:paraId="3DC3BF1E" w14:textId="77777777" w:rsidR="00E2393C" w:rsidRDefault="008B5DBD">
      <w:pPr>
        <w:spacing w:after="1200"/>
      </w:pPr>
      <w:r>
        <w:rPr>
          <w:b/>
        </w:rPr>
        <w:t>Oleh:</w:t>
      </w:r>
      <w:r>
        <w:rPr>
          <w:b/>
        </w:rPr>
        <w:br/>
        <w:t>DAVID JULIUS SANJAYA</w:t>
      </w:r>
      <w:r>
        <w:rPr>
          <w:b/>
        </w:rPr>
        <w:br/>
        <w:t>22410100009</w:t>
      </w:r>
    </w:p>
    <w:p w14:paraId="1987BF09" w14:textId="77777777" w:rsidR="00E2393C" w:rsidRDefault="00E2393C">
      <w:pPr>
        <w:pBdr>
          <w:top w:val="double" w:sz="12" w:space="2" w:color="FF0000"/>
        </w:pBdr>
        <w:spacing w:before="240" w:after="80"/>
      </w:pPr>
    </w:p>
    <w:p w14:paraId="07B88DA5" w14:textId="77777777" w:rsidR="00E2393C" w:rsidRDefault="008B5DBD">
      <w:pPr>
        <w:spacing w:after="0"/>
      </w:pPr>
      <w:r>
        <w:rPr>
          <w:b/>
        </w:rPr>
        <w:t>FAKULTAS TEKNOLOGI DAN INFORMATIKA</w:t>
      </w:r>
      <w:r>
        <w:rPr>
          <w:b/>
        </w:rPr>
        <w:br/>
        <w:t>UNIVERSITAS DINAMIKA</w:t>
      </w:r>
      <w:r>
        <w:rPr>
          <w:b/>
        </w:rPr>
        <w:br/>
        <w:t>2026</w:t>
      </w:r>
    </w:p>
    <w:p w14:paraId="4E1EB075" w14:textId="77777777" w:rsidR="00E2393C" w:rsidRDefault="00E2393C">
      <w:pPr>
        <w:sectPr w:rsidR="00E2393C">
          <w:pgSz w:w="11906" w:h="16838"/>
          <w:pgMar w:top="1417" w:right="1417" w:bottom="1417" w:left="1701" w:header="680" w:footer="680" w:gutter="0"/>
          <w:cols w:space="720"/>
          <w:titlePg/>
          <w:docGrid w:linePitch="360"/>
        </w:sectPr>
      </w:pPr>
    </w:p>
    <w:p w14:paraId="0A645738" w14:textId="77777777" w:rsidR="00E2393C" w:rsidRDefault="008B5DBD">
      <w:pPr>
        <w:spacing w:after="360"/>
        <w:jc w:val="center"/>
      </w:pPr>
      <w:r>
        <w:rPr>
          <w:b/>
          <w:sz w:val="28"/>
        </w:rPr>
        <w:lastRenderedPageBreak/>
        <w:t>DAFTAR ISI</w:t>
      </w:r>
    </w:p>
    <w:p w14:paraId="4F55D073" w14:textId="5ECD3EC5" w:rsidR="0057517B" w:rsidRDefault="008B5DBD">
      <w:pPr>
        <w:pStyle w:val="TOC1"/>
        <w:tabs>
          <w:tab w:val="right" w:leader="dot" w:pos="8778"/>
        </w:tabs>
        <w:rPr>
          <w:rFonts w:asciiTheme="minorHAnsi" w:eastAsiaTheme="minorEastAsia" w:hAnsiTheme="minorHAnsi"/>
          <w:noProof/>
          <w:kern w:val="2"/>
          <w:szCs w:val="24"/>
          <w14:ligatures w14:val="standardContextual"/>
        </w:rPr>
      </w:pPr>
      <w:r>
        <w:fldChar w:fldCharType="begin"/>
      </w:r>
      <w:r>
        <w:instrText xml:space="preserve"> TOC \o "1-3" \h \z \u </w:instrText>
      </w:r>
      <w:r>
        <w:fldChar w:fldCharType="separate"/>
      </w:r>
      <w:hyperlink w:anchor="_Toc239070777" w:history="1">
        <w:r w:rsidR="0057517B" w:rsidRPr="00E8798A">
          <w:rPr>
            <w:rStyle w:val="Hyperlink"/>
            <w:noProof/>
          </w:rPr>
          <w:t>BAB I PENDAHULUAN</w:t>
        </w:r>
        <w:r w:rsidR="0057517B">
          <w:rPr>
            <w:noProof/>
            <w:webHidden/>
          </w:rPr>
          <w:tab/>
        </w:r>
        <w:r w:rsidR="0057517B">
          <w:rPr>
            <w:noProof/>
            <w:webHidden/>
          </w:rPr>
          <w:fldChar w:fldCharType="begin"/>
        </w:r>
        <w:r w:rsidR="0057517B">
          <w:rPr>
            <w:noProof/>
            <w:webHidden/>
          </w:rPr>
          <w:instrText xml:space="preserve"> PAGEREF _Toc239070777 \h </w:instrText>
        </w:r>
        <w:r w:rsidR="0057517B">
          <w:rPr>
            <w:noProof/>
            <w:webHidden/>
          </w:rPr>
        </w:r>
        <w:r w:rsidR="0057517B">
          <w:rPr>
            <w:noProof/>
            <w:webHidden/>
          </w:rPr>
          <w:fldChar w:fldCharType="separate"/>
        </w:r>
        <w:r w:rsidR="0057517B">
          <w:rPr>
            <w:noProof/>
            <w:webHidden/>
          </w:rPr>
          <w:t>1</w:t>
        </w:r>
        <w:r w:rsidR="0057517B">
          <w:rPr>
            <w:noProof/>
            <w:webHidden/>
          </w:rPr>
          <w:fldChar w:fldCharType="end"/>
        </w:r>
      </w:hyperlink>
    </w:p>
    <w:p w14:paraId="2A2AAFBC" w14:textId="7AFF7E87"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78" w:history="1">
        <w:r w:rsidRPr="00E8798A">
          <w:rPr>
            <w:rStyle w:val="Hyperlink"/>
            <w:noProof/>
          </w:rPr>
          <w:t>1.1 Tentang Aplikasi SPL</w:t>
        </w:r>
        <w:r>
          <w:rPr>
            <w:noProof/>
            <w:webHidden/>
          </w:rPr>
          <w:tab/>
        </w:r>
        <w:r>
          <w:rPr>
            <w:noProof/>
            <w:webHidden/>
          </w:rPr>
          <w:fldChar w:fldCharType="begin"/>
        </w:r>
        <w:r>
          <w:rPr>
            <w:noProof/>
            <w:webHidden/>
          </w:rPr>
          <w:instrText xml:space="preserve"> PAGEREF _Toc239070778 \h </w:instrText>
        </w:r>
        <w:r>
          <w:rPr>
            <w:noProof/>
            <w:webHidden/>
          </w:rPr>
        </w:r>
        <w:r>
          <w:rPr>
            <w:noProof/>
            <w:webHidden/>
          </w:rPr>
          <w:fldChar w:fldCharType="separate"/>
        </w:r>
        <w:r>
          <w:rPr>
            <w:noProof/>
            <w:webHidden/>
          </w:rPr>
          <w:t>1</w:t>
        </w:r>
        <w:r>
          <w:rPr>
            <w:noProof/>
            <w:webHidden/>
          </w:rPr>
          <w:fldChar w:fldCharType="end"/>
        </w:r>
      </w:hyperlink>
    </w:p>
    <w:p w14:paraId="42A47E9D" w14:textId="19C1542F"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79" w:history="1">
        <w:r w:rsidRPr="00E8798A">
          <w:rPr>
            <w:rStyle w:val="Hyperlink"/>
            <w:noProof/>
          </w:rPr>
          <w:t>1.2 Tujuan Manual Book</w:t>
        </w:r>
        <w:r>
          <w:rPr>
            <w:noProof/>
            <w:webHidden/>
          </w:rPr>
          <w:tab/>
        </w:r>
        <w:r>
          <w:rPr>
            <w:noProof/>
            <w:webHidden/>
          </w:rPr>
          <w:fldChar w:fldCharType="begin"/>
        </w:r>
        <w:r>
          <w:rPr>
            <w:noProof/>
            <w:webHidden/>
          </w:rPr>
          <w:instrText xml:space="preserve"> PAGEREF _Toc239070779 \h </w:instrText>
        </w:r>
        <w:r>
          <w:rPr>
            <w:noProof/>
            <w:webHidden/>
          </w:rPr>
        </w:r>
        <w:r>
          <w:rPr>
            <w:noProof/>
            <w:webHidden/>
          </w:rPr>
          <w:fldChar w:fldCharType="separate"/>
        </w:r>
        <w:r>
          <w:rPr>
            <w:noProof/>
            <w:webHidden/>
          </w:rPr>
          <w:t>1</w:t>
        </w:r>
        <w:r>
          <w:rPr>
            <w:noProof/>
            <w:webHidden/>
          </w:rPr>
          <w:fldChar w:fldCharType="end"/>
        </w:r>
      </w:hyperlink>
    </w:p>
    <w:p w14:paraId="3B9A132B" w14:textId="7EB2D401"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0" w:history="1">
        <w:r w:rsidRPr="00E8798A">
          <w:rPr>
            <w:rStyle w:val="Hyperlink"/>
            <w:noProof/>
          </w:rPr>
          <w:t>1.3 Hak Akses Admin</w:t>
        </w:r>
        <w:r>
          <w:rPr>
            <w:noProof/>
            <w:webHidden/>
          </w:rPr>
          <w:tab/>
        </w:r>
        <w:r>
          <w:rPr>
            <w:noProof/>
            <w:webHidden/>
          </w:rPr>
          <w:fldChar w:fldCharType="begin"/>
        </w:r>
        <w:r>
          <w:rPr>
            <w:noProof/>
            <w:webHidden/>
          </w:rPr>
          <w:instrText xml:space="preserve"> PAGEREF _Toc239070780 \h </w:instrText>
        </w:r>
        <w:r>
          <w:rPr>
            <w:noProof/>
            <w:webHidden/>
          </w:rPr>
        </w:r>
        <w:r>
          <w:rPr>
            <w:noProof/>
            <w:webHidden/>
          </w:rPr>
          <w:fldChar w:fldCharType="separate"/>
        </w:r>
        <w:r>
          <w:rPr>
            <w:noProof/>
            <w:webHidden/>
          </w:rPr>
          <w:t>1</w:t>
        </w:r>
        <w:r>
          <w:rPr>
            <w:noProof/>
            <w:webHidden/>
          </w:rPr>
          <w:fldChar w:fldCharType="end"/>
        </w:r>
      </w:hyperlink>
    </w:p>
    <w:p w14:paraId="20DE3310" w14:textId="0EE1755B"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1" w:history="1">
        <w:r w:rsidRPr="00E8798A">
          <w:rPr>
            <w:rStyle w:val="Hyperlink"/>
            <w:noProof/>
          </w:rPr>
          <w:t>1.4 Alur Kerja Admin</w:t>
        </w:r>
        <w:r>
          <w:rPr>
            <w:noProof/>
            <w:webHidden/>
          </w:rPr>
          <w:tab/>
        </w:r>
        <w:r>
          <w:rPr>
            <w:noProof/>
            <w:webHidden/>
          </w:rPr>
          <w:fldChar w:fldCharType="begin"/>
        </w:r>
        <w:r>
          <w:rPr>
            <w:noProof/>
            <w:webHidden/>
          </w:rPr>
          <w:instrText xml:space="preserve"> PAGEREF _Toc239070781 \h </w:instrText>
        </w:r>
        <w:r>
          <w:rPr>
            <w:noProof/>
            <w:webHidden/>
          </w:rPr>
        </w:r>
        <w:r>
          <w:rPr>
            <w:noProof/>
            <w:webHidden/>
          </w:rPr>
          <w:fldChar w:fldCharType="separate"/>
        </w:r>
        <w:r>
          <w:rPr>
            <w:noProof/>
            <w:webHidden/>
          </w:rPr>
          <w:t>1</w:t>
        </w:r>
        <w:r>
          <w:rPr>
            <w:noProof/>
            <w:webHidden/>
          </w:rPr>
          <w:fldChar w:fldCharType="end"/>
        </w:r>
      </w:hyperlink>
    </w:p>
    <w:p w14:paraId="0759A982" w14:textId="4A1E9177" w:rsidR="0057517B" w:rsidRDefault="0057517B">
      <w:pPr>
        <w:pStyle w:val="TOC1"/>
        <w:tabs>
          <w:tab w:val="right" w:leader="dot" w:pos="8778"/>
        </w:tabs>
        <w:rPr>
          <w:rFonts w:asciiTheme="minorHAnsi" w:eastAsiaTheme="minorEastAsia" w:hAnsiTheme="minorHAnsi"/>
          <w:noProof/>
          <w:kern w:val="2"/>
          <w:szCs w:val="24"/>
          <w14:ligatures w14:val="standardContextual"/>
        </w:rPr>
      </w:pPr>
      <w:hyperlink w:anchor="_Toc239070782" w:history="1">
        <w:r w:rsidRPr="00E8798A">
          <w:rPr>
            <w:rStyle w:val="Hyperlink"/>
            <w:noProof/>
          </w:rPr>
          <w:t>BAB II AKSES SISTEM DAN DASHBOARD</w:t>
        </w:r>
        <w:r>
          <w:rPr>
            <w:noProof/>
            <w:webHidden/>
          </w:rPr>
          <w:tab/>
        </w:r>
        <w:r>
          <w:rPr>
            <w:noProof/>
            <w:webHidden/>
          </w:rPr>
          <w:fldChar w:fldCharType="begin"/>
        </w:r>
        <w:r>
          <w:rPr>
            <w:noProof/>
            <w:webHidden/>
          </w:rPr>
          <w:instrText xml:space="preserve"> PAGEREF _Toc239070782 \h </w:instrText>
        </w:r>
        <w:r>
          <w:rPr>
            <w:noProof/>
            <w:webHidden/>
          </w:rPr>
        </w:r>
        <w:r>
          <w:rPr>
            <w:noProof/>
            <w:webHidden/>
          </w:rPr>
          <w:fldChar w:fldCharType="separate"/>
        </w:r>
        <w:r>
          <w:rPr>
            <w:noProof/>
            <w:webHidden/>
          </w:rPr>
          <w:t>2</w:t>
        </w:r>
        <w:r>
          <w:rPr>
            <w:noProof/>
            <w:webHidden/>
          </w:rPr>
          <w:fldChar w:fldCharType="end"/>
        </w:r>
      </w:hyperlink>
    </w:p>
    <w:p w14:paraId="15C898A7" w14:textId="78388DCF"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3" w:history="1">
        <w:r w:rsidRPr="00E8798A">
          <w:rPr>
            <w:rStyle w:val="Hyperlink"/>
            <w:noProof/>
          </w:rPr>
          <w:t>2.1 Login Admin</w:t>
        </w:r>
        <w:r>
          <w:rPr>
            <w:noProof/>
            <w:webHidden/>
          </w:rPr>
          <w:tab/>
        </w:r>
        <w:r>
          <w:rPr>
            <w:noProof/>
            <w:webHidden/>
          </w:rPr>
          <w:fldChar w:fldCharType="begin"/>
        </w:r>
        <w:r>
          <w:rPr>
            <w:noProof/>
            <w:webHidden/>
          </w:rPr>
          <w:instrText xml:space="preserve"> PAGEREF _Toc239070783 \h </w:instrText>
        </w:r>
        <w:r>
          <w:rPr>
            <w:noProof/>
            <w:webHidden/>
          </w:rPr>
        </w:r>
        <w:r>
          <w:rPr>
            <w:noProof/>
            <w:webHidden/>
          </w:rPr>
          <w:fldChar w:fldCharType="separate"/>
        </w:r>
        <w:r>
          <w:rPr>
            <w:noProof/>
            <w:webHidden/>
          </w:rPr>
          <w:t>2</w:t>
        </w:r>
        <w:r>
          <w:rPr>
            <w:noProof/>
            <w:webHidden/>
          </w:rPr>
          <w:fldChar w:fldCharType="end"/>
        </w:r>
      </w:hyperlink>
    </w:p>
    <w:p w14:paraId="4B94E987" w14:textId="56F96DF6"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4" w:history="1">
        <w:r w:rsidRPr="00E8798A">
          <w:rPr>
            <w:rStyle w:val="Hyperlink"/>
            <w:noProof/>
          </w:rPr>
          <w:t>2.2 Dashboard Admin</w:t>
        </w:r>
        <w:r>
          <w:rPr>
            <w:noProof/>
            <w:webHidden/>
          </w:rPr>
          <w:tab/>
        </w:r>
        <w:r>
          <w:rPr>
            <w:noProof/>
            <w:webHidden/>
          </w:rPr>
          <w:fldChar w:fldCharType="begin"/>
        </w:r>
        <w:r>
          <w:rPr>
            <w:noProof/>
            <w:webHidden/>
          </w:rPr>
          <w:instrText xml:space="preserve"> PAGEREF _Toc239070784 \h </w:instrText>
        </w:r>
        <w:r>
          <w:rPr>
            <w:noProof/>
            <w:webHidden/>
          </w:rPr>
        </w:r>
        <w:r>
          <w:rPr>
            <w:noProof/>
            <w:webHidden/>
          </w:rPr>
          <w:fldChar w:fldCharType="separate"/>
        </w:r>
        <w:r>
          <w:rPr>
            <w:noProof/>
            <w:webHidden/>
          </w:rPr>
          <w:t>3</w:t>
        </w:r>
        <w:r>
          <w:rPr>
            <w:noProof/>
            <w:webHidden/>
          </w:rPr>
          <w:fldChar w:fldCharType="end"/>
        </w:r>
      </w:hyperlink>
    </w:p>
    <w:p w14:paraId="2ACFB5FD" w14:textId="21E558AD"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5" w:history="1">
        <w:r w:rsidRPr="00E8798A">
          <w:rPr>
            <w:rStyle w:val="Hyperlink"/>
            <w:noProof/>
          </w:rPr>
          <w:t>2.3 Memfilter Data Dashboard</w:t>
        </w:r>
        <w:r>
          <w:rPr>
            <w:noProof/>
            <w:webHidden/>
          </w:rPr>
          <w:tab/>
        </w:r>
        <w:r>
          <w:rPr>
            <w:noProof/>
            <w:webHidden/>
          </w:rPr>
          <w:fldChar w:fldCharType="begin"/>
        </w:r>
        <w:r>
          <w:rPr>
            <w:noProof/>
            <w:webHidden/>
          </w:rPr>
          <w:instrText xml:space="preserve"> PAGEREF _Toc239070785 \h </w:instrText>
        </w:r>
        <w:r>
          <w:rPr>
            <w:noProof/>
            <w:webHidden/>
          </w:rPr>
        </w:r>
        <w:r>
          <w:rPr>
            <w:noProof/>
            <w:webHidden/>
          </w:rPr>
          <w:fldChar w:fldCharType="separate"/>
        </w:r>
        <w:r>
          <w:rPr>
            <w:noProof/>
            <w:webHidden/>
          </w:rPr>
          <w:t>4</w:t>
        </w:r>
        <w:r>
          <w:rPr>
            <w:noProof/>
            <w:webHidden/>
          </w:rPr>
          <w:fldChar w:fldCharType="end"/>
        </w:r>
      </w:hyperlink>
    </w:p>
    <w:p w14:paraId="7D856B7F" w14:textId="4BF6CDCC" w:rsidR="0057517B" w:rsidRDefault="0057517B">
      <w:pPr>
        <w:pStyle w:val="TOC1"/>
        <w:tabs>
          <w:tab w:val="right" w:leader="dot" w:pos="8778"/>
        </w:tabs>
        <w:rPr>
          <w:rFonts w:asciiTheme="minorHAnsi" w:eastAsiaTheme="minorEastAsia" w:hAnsiTheme="minorHAnsi"/>
          <w:noProof/>
          <w:kern w:val="2"/>
          <w:szCs w:val="24"/>
          <w14:ligatures w14:val="standardContextual"/>
        </w:rPr>
      </w:pPr>
      <w:hyperlink w:anchor="_Toc239070786" w:history="1">
        <w:r w:rsidRPr="00E8798A">
          <w:rPr>
            <w:rStyle w:val="Hyperlink"/>
            <w:noProof/>
          </w:rPr>
          <w:t>BAB III MANAJEMEN SURVEY</w:t>
        </w:r>
        <w:r>
          <w:rPr>
            <w:noProof/>
            <w:webHidden/>
          </w:rPr>
          <w:tab/>
        </w:r>
        <w:r>
          <w:rPr>
            <w:noProof/>
            <w:webHidden/>
          </w:rPr>
          <w:fldChar w:fldCharType="begin"/>
        </w:r>
        <w:r>
          <w:rPr>
            <w:noProof/>
            <w:webHidden/>
          </w:rPr>
          <w:instrText xml:space="preserve"> PAGEREF _Toc239070786 \h </w:instrText>
        </w:r>
        <w:r>
          <w:rPr>
            <w:noProof/>
            <w:webHidden/>
          </w:rPr>
        </w:r>
        <w:r>
          <w:rPr>
            <w:noProof/>
            <w:webHidden/>
          </w:rPr>
          <w:fldChar w:fldCharType="separate"/>
        </w:r>
        <w:r>
          <w:rPr>
            <w:noProof/>
            <w:webHidden/>
          </w:rPr>
          <w:t>5</w:t>
        </w:r>
        <w:r>
          <w:rPr>
            <w:noProof/>
            <w:webHidden/>
          </w:rPr>
          <w:fldChar w:fldCharType="end"/>
        </w:r>
      </w:hyperlink>
    </w:p>
    <w:p w14:paraId="0279D702" w14:textId="38F90FF3"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7" w:history="1">
        <w:r w:rsidRPr="00E8798A">
          <w:rPr>
            <w:rStyle w:val="Hyperlink"/>
            <w:noProof/>
          </w:rPr>
          <w:t>3.1 Daftar dan Status Survey</w:t>
        </w:r>
        <w:r>
          <w:rPr>
            <w:noProof/>
            <w:webHidden/>
          </w:rPr>
          <w:tab/>
        </w:r>
        <w:r>
          <w:rPr>
            <w:noProof/>
            <w:webHidden/>
          </w:rPr>
          <w:fldChar w:fldCharType="begin"/>
        </w:r>
        <w:r>
          <w:rPr>
            <w:noProof/>
            <w:webHidden/>
          </w:rPr>
          <w:instrText xml:space="preserve"> PAGEREF _Toc239070787 \h </w:instrText>
        </w:r>
        <w:r>
          <w:rPr>
            <w:noProof/>
            <w:webHidden/>
          </w:rPr>
        </w:r>
        <w:r>
          <w:rPr>
            <w:noProof/>
            <w:webHidden/>
          </w:rPr>
          <w:fldChar w:fldCharType="separate"/>
        </w:r>
        <w:r>
          <w:rPr>
            <w:noProof/>
            <w:webHidden/>
          </w:rPr>
          <w:t>5</w:t>
        </w:r>
        <w:r>
          <w:rPr>
            <w:noProof/>
            <w:webHidden/>
          </w:rPr>
          <w:fldChar w:fldCharType="end"/>
        </w:r>
      </w:hyperlink>
    </w:p>
    <w:p w14:paraId="173A228C" w14:textId="189D8C59"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8" w:history="1">
        <w:r w:rsidRPr="00E8798A">
          <w:rPr>
            <w:rStyle w:val="Hyperlink"/>
            <w:noProof/>
          </w:rPr>
          <w:t>3.2 Membuat Survey Tunggal</w:t>
        </w:r>
        <w:r>
          <w:rPr>
            <w:noProof/>
            <w:webHidden/>
          </w:rPr>
          <w:tab/>
        </w:r>
        <w:r>
          <w:rPr>
            <w:noProof/>
            <w:webHidden/>
          </w:rPr>
          <w:fldChar w:fldCharType="begin"/>
        </w:r>
        <w:r>
          <w:rPr>
            <w:noProof/>
            <w:webHidden/>
          </w:rPr>
          <w:instrText xml:space="preserve"> PAGEREF _Toc239070788 \h </w:instrText>
        </w:r>
        <w:r>
          <w:rPr>
            <w:noProof/>
            <w:webHidden/>
          </w:rPr>
        </w:r>
        <w:r>
          <w:rPr>
            <w:noProof/>
            <w:webHidden/>
          </w:rPr>
          <w:fldChar w:fldCharType="separate"/>
        </w:r>
        <w:r>
          <w:rPr>
            <w:noProof/>
            <w:webHidden/>
          </w:rPr>
          <w:t>6</w:t>
        </w:r>
        <w:r>
          <w:rPr>
            <w:noProof/>
            <w:webHidden/>
          </w:rPr>
          <w:fldChar w:fldCharType="end"/>
        </w:r>
      </w:hyperlink>
    </w:p>
    <w:p w14:paraId="2C4C1EE4" w14:textId="6CA95DF8"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89" w:history="1">
        <w:r w:rsidRPr="00E8798A">
          <w:rPr>
            <w:rStyle w:val="Hyperlink"/>
            <w:noProof/>
          </w:rPr>
          <w:t>3.3 Membuat Survey Massal</w:t>
        </w:r>
        <w:r>
          <w:rPr>
            <w:noProof/>
            <w:webHidden/>
          </w:rPr>
          <w:tab/>
        </w:r>
        <w:r>
          <w:rPr>
            <w:noProof/>
            <w:webHidden/>
          </w:rPr>
          <w:fldChar w:fldCharType="begin"/>
        </w:r>
        <w:r>
          <w:rPr>
            <w:noProof/>
            <w:webHidden/>
          </w:rPr>
          <w:instrText xml:space="preserve"> PAGEREF _Toc239070789 \h </w:instrText>
        </w:r>
        <w:r>
          <w:rPr>
            <w:noProof/>
            <w:webHidden/>
          </w:rPr>
        </w:r>
        <w:r>
          <w:rPr>
            <w:noProof/>
            <w:webHidden/>
          </w:rPr>
          <w:fldChar w:fldCharType="separate"/>
        </w:r>
        <w:r>
          <w:rPr>
            <w:noProof/>
            <w:webHidden/>
          </w:rPr>
          <w:t>7</w:t>
        </w:r>
        <w:r>
          <w:rPr>
            <w:noProof/>
            <w:webHidden/>
          </w:rPr>
          <w:fldChar w:fldCharType="end"/>
        </w:r>
      </w:hyperlink>
    </w:p>
    <w:p w14:paraId="7F49ECFD" w14:textId="2784B228" w:rsidR="0057517B" w:rsidRDefault="0057517B">
      <w:pPr>
        <w:pStyle w:val="TOC1"/>
        <w:tabs>
          <w:tab w:val="right" w:leader="dot" w:pos="8778"/>
        </w:tabs>
        <w:rPr>
          <w:rFonts w:asciiTheme="minorHAnsi" w:eastAsiaTheme="minorEastAsia" w:hAnsiTheme="minorHAnsi"/>
          <w:noProof/>
          <w:kern w:val="2"/>
          <w:szCs w:val="24"/>
          <w14:ligatures w14:val="standardContextual"/>
        </w:rPr>
      </w:pPr>
      <w:hyperlink w:anchor="_Toc239070790" w:history="1">
        <w:r w:rsidRPr="00E8798A">
          <w:rPr>
            <w:rStyle w:val="Hyperlink"/>
            <w:noProof/>
          </w:rPr>
          <w:t>BAB IV PENGELOLAAN DATA MASTER</w:t>
        </w:r>
        <w:r>
          <w:rPr>
            <w:noProof/>
            <w:webHidden/>
          </w:rPr>
          <w:tab/>
        </w:r>
        <w:r>
          <w:rPr>
            <w:noProof/>
            <w:webHidden/>
          </w:rPr>
          <w:fldChar w:fldCharType="begin"/>
        </w:r>
        <w:r>
          <w:rPr>
            <w:noProof/>
            <w:webHidden/>
          </w:rPr>
          <w:instrText xml:space="preserve"> PAGEREF _Toc239070790 \h </w:instrText>
        </w:r>
        <w:r>
          <w:rPr>
            <w:noProof/>
            <w:webHidden/>
          </w:rPr>
        </w:r>
        <w:r>
          <w:rPr>
            <w:noProof/>
            <w:webHidden/>
          </w:rPr>
          <w:fldChar w:fldCharType="separate"/>
        </w:r>
        <w:r>
          <w:rPr>
            <w:noProof/>
            <w:webHidden/>
          </w:rPr>
          <w:t>8</w:t>
        </w:r>
        <w:r>
          <w:rPr>
            <w:noProof/>
            <w:webHidden/>
          </w:rPr>
          <w:fldChar w:fldCharType="end"/>
        </w:r>
      </w:hyperlink>
    </w:p>
    <w:p w14:paraId="52158FC8" w14:textId="08CB71A1"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1" w:history="1">
        <w:r w:rsidRPr="00E8798A">
          <w:rPr>
            <w:rStyle w:val="Hyperlink"/>
            <w:noProof/>
          </w:rPr>
          <w:t>4.1 Daftar Lulusan</w:t>
        </w:r>
        <w:r>
          <w:rPr>
            <w:noProof/>
            <w:webHidden/>
          </w:rPr>
          <w:tab/>
        </w:r>
        <w:r>
          <w:rPr>
            <w:noProof/>
            <w:webHidden/>
          </w:rPr>
          <w:fldChar w:fldCharType="begin"/>
        </w:r>
        <w:r>
          <w:rPr>
            <w:noProof/>
            <w:webHidden/>
          </w:rPr>
          <w:instrText xml:space="preserve"> PAGEREF _Toc239070791 \h </w:instrText>
        </w:r>
        <w:r>
          <w:rPr>
            <w:noProof/>
            <w:webHidden/>
          </w:rPr>
        </w:r>
        <w:r>
          <w:rPr>
            <w:noProof/>
            <w:webHidden/>
          </w:rPr>
          <w:fldChar w:fldCharType="separate"/>
        </w:r>
        <w:r>
          <w:rPr>
            <w:noProof/>
            <w:webHidden/>
          </w:rPr>
          <w:t>8</w:t>
        </w:r>
        <w:r>
          <w:rPr>
            <w:noProof/>
            <w:webHidden/>
          </w:rPr>
          <w:fldChar w:fldCharType="end"/>
        </w:r>
      </w:hyperlink>
    </w:p>
    <w:p w14:paraId="2039DED3" w14:textId="571320A7"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2" w:history="1">
        <w:r w:rsidRPr="00E8798A">
          <w:rPr>
            <w:rStyle w:val="Hyperlink"/>
            <w:noProof/>
          </w:rPr>
          <w:t>4.2 Menambah Data Lulusan</w:t>
        </w:r>
        <w:r>
          <w:rPr>
            <w:noProof/>
            <w:webHidden/>
          </w:rPr>
          <w:tab/>
        </w:r>
        <w:r>
          <w:rPr>
            <w:noProof/>
            <w:webHidden/>
          </w:rPr>
          <w:fldChar w:fldCharType="begin"/>
        </w:r>
        <w:r>
          <w:rPr>
            <w:noProof/>
            <w:webHidden/>
          </w:rPr>
          <w:instrText xml:space="preserve"> PAGEREF _Toc239070792 \h </w:instrText>
        </w:r>
        <w:r>
          <w:rPr>
            <w:noProof/>
            <w:webHidden/>
          </w:rPr>
        </w:r>
        <w:r>
          <w:rPr>
            <w:noProof/>
            <w:webHidden/>
          </w:rPr>
          <w:fldChar w:fldCharType="separate"/>
        </w:r>
        <w:r>
          <w:rPr>
            <w:noProof/>
            <w:webHidden/>
          </w:rPr>
          <w:t>9</w:t>
        </w:r>
        <w:r>
          <w:rPr>
            <w:noProof/>
            <w:webHidden/>
          </w:rPr>
          <w:fldChar w:fldCharType="end"/>
        </w:r>
      </w:hyperlink>
    </w:p>
    <w:p w14:paraId="6725FF18" w14:textId="75B536A7"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3" w:history="1">
        <w:r w:rsidRPr="00E8798A">
          <w:rPr>
            <w:rStyle w:val="Hyperlink"/>
            <w:noProof/>
          </w:rPr>
          <w:t>4.3 Daftar Pengguna Lulusan</w:t>
        </w:r>
        <w:r>
          <w:rPr>
            <w:noProof/>
            <w:webHidden/>
          </w:rPr>
          <w:tab/>
        </w:r>
        <w:r>
          <w:rPr>
            <w:noProof/>
            <w:webHidden/>
          </w:rPr>
          <w:fldChar w:fldCharType="begin"/>
        </w:r>
        <w:r>
          <w:rPr>
            <w:noProof/>
            <w:webHidden/>
          </w:rPr>
          <w:instrText xml:space="preserve"> PAGEREF _Toc239070793 \h </w:instrText>
        </w:r>
        <w:r>
          <w:rPr>
            <w:noProof/>
            <w:webHidden/>
          </w:rPr>
        </w:r>
        <w:r>
          <w:rPr>
            <w:noProof/>
            <w:webHidden/>
          </w:rPr>
          <w:fldChar w:fldCharType="separate"/>
        </w:r>
        <w:r>
          <w:rPr>
            <w:noProof/>
            <w:webHidden/>
          </w:rPr>
          <w:t>10</w:t>
        </w:r>
        <w:r>
          <w:rPr>
            <w:noProof/>
            <w:webHidden/>
          </w:rPr>
          <w:fldChar w:fldCharType="end"/>
        </w:r>
      </w:hyperlink>
    </w:p>
    <w:p w14:paraId="37B82FA2" w14:textId="18393118"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4" w:history="1">
        <w:r w:rsidRPr="00E8798A">
          <w:rPr>
            <w:rStyle w:val="Hyperlink"/>
            <w:noProof/>
          </w:rPr>
          <w:t>4.4 Menambah Pengguna Lulusan</w:t>
        </w:r>
        <w:r>
          <w:rPr>
            <w:noProof/>
            <w:webHidden/>
          </w:rPr>
          <w:tab/>
        </w:r>
        <w:r>
          <w:rPr>
            <w:noProof/>
            <w:webHidden/>
          </w:rPr>
          <w:fldChar w:fldCharType="begin"/>
        </w:r>
        <w:r>
          <w:rPr>
            <w:noProof/>
            <w:webHidden/>
          </w:rPr>
          <w:instrText xml:space="preserve"> PAGEREF _Toc239070794 \h </w:instrText>
        </w:r>
        <w:r>
          <w:rPr>
            <w:noProof/>
            <w:webHidden/>
          </w:rPr>
        </w:r>
        <w:r>
          <w:rPr>
            <w:noProof/>
            <w:webHidden/>
          </w:rPr>
          <w:fldChar w:fldCharType="separate"/>
        </w:r>
        <w:r>
          <w:rPr>
            <w:noProof/>
            <w:webHidden/>
          </w:rPr>
          <w:t>11</w:t>
        </w:r>
        <w:r>
          <w:rPr>
            <w:noProof/>
            <w:webHidden/>
          </w:rPr>
          <w:fldChar w:fldCharType="end"/>
        </w:r>
      </w:hyperlink>
    </w:p>
    <w:p w14:paraId="3008339E" w14:textId="2881C328"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5" w:history="1">
        <w:r w:rsidRPr="00E8798A">
          <w:rPr>
            <w:rStyle w:val="Hyperlink"/>
            <w:noProof/>
          </w:rPr>
          <w:t>4.5 Daftar Pertanyaan Survey</w:t>
        </w:r>
        <w:r>
          <w:rPr>
            <w:noProof/>
            <w:webHidden/>
          </w:rPr>
          <w:tab/>
        </w:r>
        <w:r>
          <w:rPr>
            <w:noProof/>
            <w:webHidden/>
          </w:rPr>
          <w:fldChar w:fldCharType="begin"/>
        </w:r>
        <w:r>
          <w:rPr>
            <w:noProof/>
            <w:webHidden/>
          </w:rPr>
          <w:instrText xml:space="preserve"> PAGEREF _Toc239070795 \h </w:instrText>
        </w:r>
        <w:r>
          <w:rPr>
            <w:noProof/>
            <w:webHidden/>
          </w:rPr>
        </w:r>
        <w:r>
          <w:rPr>
            <w:noProof/>
            <w:webHidden/>
          </w:rPr>
          <w:fldChar w:fldCharType="separate"/>
        </w:r>
        <w:r>
          <w:rPr>
            <w:noProof/>
            <w:webHidden/>
          </w:rPr>
          <w:t>12</w:t>
        </w:r>
        <w:r>
          <w:rPr>
            <w:noProof/>
            <w:webHidden/>
          </w:rPr>
          <w:fldChar w:fldCharType="end"/>
        </w:r>
      </w:hyperlink>
    </w:p>
    <w:p w14:paraId="45B0FF1A" w14:textId="5283DC36"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6" w:history="1">
        <w:r w:rsidRPr="00E8798A">
          <w:rPr>
            <w:rStyle w:val="Hyperlink"/>
            <w:noProof/>
          </w:rPr>
          <w:t>4.6 Menambah Pertanyaan</w:t>
        </w:r>
        <w:r>
          <w:rPr>
            <w:noProof/>
            <w:webHidden/>
          </w:rPr>
          <w:tab/>
        </w:r>
        <w:r>
          <w:rPr>
            <w:noProof/>
            <w:webHidden/>
          </w:rPr>
          <w:fldChar w:fldCharType="begin"/>
        </w:r>
        <w:r>
          <w:rPr>
            <w:noProof/>
            <w:webHidden/>
          </w:rPr>
          <w:instrText xml:space="preserve"> PAGEREF _Toc239070796 \h </w:instrText>
        </w:r>
        <w:r>
          <w:rPr>
            <w:noProof/>
            <w:webHidden/>
          </w:rPr>
        </w:r>
        <w:r>
          <w:rPr>
            <w:noProof/>
            <w:webHidden/>
          </w:rPr>
          <w:fldChar w:fldCharType="separate"/>
        </w:r>
        <w:r>
          <w:rPr>
            <w:noProof/>
            <w:webHidden/>
          </w:rPr>
          <w:t>13</w:t>
        </w:r>
        <w:r>
          <w:rPr>
            <w:noProof/>
            <w:webHidden/>
          </w:rPr>
          <w:fldChar w:fldCharType="end"/>
        </w:r>
      </w:hyperlink>
    </w:p>
    <w:p w14:paraId="323765F5" w14:textId="56FA6614"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7" w:history="1">
        <w:r w:rsidRPr="00E8798A">
          <w:rPr>
            <w:rStyle w:val="Hyperlink"/>
            <w:noProof/>
          </w:rPr>
          <w:t>4.7 Daftar Aspek Evaluasi</w:t>
        </w:r>
        <w:r>
          <w:rPr>
            <w:noProof/>
            <w:webHidden/>
          </w:rPr>
          <w:tab/>
        </w:r>
        <w:r>
          <w:rPr>
            <w:noProof/>
            <w:webHidden/>
          </w:rPr>
          <w:fldChar w:fldCharType="begin"/>
        </w:r>
        <w:r>
          <w:rPr>
            <w:noProof/>
            <w:webHidden/>
          </w:rPr>
          <w:instrText xml:space="preserve"> PAGEREF _Toc239070797 \h </w:instrText>
        </w:r>
        <w:r>
          <w:rPr>
            <w:noProof/>
            <w:webHidden/>
          </w:rPr>
        </w:r>
        <w:r>
          <w:rPr>
            <w:noProof/>
            <w:webHidden/>
          </w:rPr>
          <w:fldChar w:fldCharType="separate"/>
        </w:r>
        <w:r>
          <w:rPr>
            <w:noProof/>
            <w:webHidden/>
          </w:rPr>
          <w:t>14</w:t>
        </w:r>
        <w:r>
          <w:rPr>
            <w:noProof/>
            <w:webHidden/>
          </w:rPr>
          <w:fldChar w:fldCharType="end"/>
        </w:r>
      </w:hyperlink>
    </w:p>
    <w:p w14:paraId="124F35DC" w14:textId="0AE57483"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798" w:history="1">
        <w:r w:rsidRPr="00E8798A">
          <w:rPr>
            <w:rStyle w:val="Hyperlink"/>
            <w:noProof/>
          </w:rPr>
          <w:t>4.8 Menambah Aspek Evaluasi</w:t>
        </w:r>
        <w:r>
          <w:rPr>
            <w:noProof/>
            <w:webHidden/>
          </w:rPr>
          <w:tab/>
        </w:r>
        <w:r>
          <w:rPr>
            <w:noProof/>
            <w:webHidden/>
          </w:rPr>
          <w:fldChar w:fldCharType="begin"/>
        </w:r>
        <w:r>
          <w:rPr>
            <w:noProof/>
            <w:webHidden/>
          </w:rPr>
          <w:instrText xml:space="preserve"> PAGEREF _Toc239070798 \h </w:instrText>
        </w:r>
        <w:r>
          <w:rPr>
            <w:noProof/>
            <w:webHidden/>
          </w:rPr>
        </w:r>
        <w:r>
          <w:rPr>
            <w:noProof/>
            <w:webHidden/>
          </w:rPr>
          <w:fldChar w:fldCharType="separate"/>
        </w:r>
        <w:r>
          <w:rPr>
            <w:noProof/>
            <w:webHidden/>
          </w:rPr>
          <w:t>15</w:t>
        </w:r>
        <w:r>
          <w:rPr>
            <w:noProof/>
            <w:webHidden/>
          </w:rPr>
          <w:fldChar w:fldCharType="end"/>
        </w:r>
      </w:hyperlink>
    </w:p>
    <w:p w14:paraId="03D1E1D6" w14:textId="4318B445" w:rsidR="0057517B" w:rsidRDefault="0057517B">
      <w:pPr>
        <w:pStyle w:val="TOC1"/>
        <w:tabs>
          <w:tab w:val="right" w:leader="dot" w:pos="8778"/>
        </w:tabs>
        <w:rPr>
          <w:rFonts w:asciiTheme="minorHAnsi" w:eastAsiaTheme="minorEastAsia" w:hAnsiTheme="minorHAnsi"/>
          <w:noProof/>
          <w:kern w:val="2"/>
          <w:szCs w:val="24"/>
          <w14:ligatures w14:val="standardContextual"/>
        </w:rPr>
      </w:pPr>
      <w:hyperlink w:anchor="_Toc239070799" w:history="1">
        <w:r w:rsidRPr="00E8798A">
          <w:rPr>
            <w:rStyle w:val="Hyperlink"/>
            <w:noProof/>
          </w:rPr>
          <w:t>BAB V LAPORAN DAN ARSIP</w:t>
        </w:r>
        <w:r>
          <w:rPr>
            <w:noProof/>
            <w:webHidden/>
          </w:rPr>
          <w:tab/>
        </w:r>
        <w:r>
          <w:rPr>
            <w:noProof/>
            <w:webHidden/>
          </w:rPr>
          <w:fldChar w:fldCharType="begin"/>
        </w:r>
        <w:r>
          <w:rPr>
            <w:noProof/>
            <w:webHidden/>
          </w:rPr>
          <w:instrText xml:space="preserve"> PAGEREF _Toc239070799 \h </w:instrText>
        </w:r>
        <w:r>
          <w:rPr>
            <w:noProof/>
            <w:webHidden/>
          </w:rPr>
        </w:r>
        <w:r>
          <w:rPr>
            <w:noProof/>
            <w:webHidden/>
          </w:rPr>
          <w:fldChar w:fldCharType="separate"/>
        </w:r>
        <w:r>
          <w:rPr>
            <w:noProof/>
            <w:webHidden/>
          </w:rPr>
          <w:t>16</w:t>
        </w:r>
        <w:r>
          <w:rPr>
            <w:noProof/>
            <w:webHidden/>
          </w:rPr>
          <w:fldChar w:fldCharType="end"/>
        </w:r>
      </w:hyperlink>
    </w:p>
    <w:p w14:paraId="25D188F7" w14:textId="1BFF6EB4"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800" w:history="1">
        <w:r w:rsidRPr="00E8798A">
          <w:rPr>
            <w:rStyle w:val="Hyperlink"/>
            <w:noProof/>
          </w:rPr>
          <w:t>5.1 Mengunduh Laporan Excel</w:t>
        </w:r>
        <w:r>
          <w:rPr>
            <w:noProof/>
            <w:webHidden/>
          </w:rPr>
          <w:tab/>
        </w:r>
        <w:r>
          <w:rPr>
            <w:noProof/>
            <w:webHidden/>
          </w:rPr>
          <w:fldChar w:fldCharType="begin"/>
        </w:r>
        <w:r>
          <w:rPr>
            <w:noProof/>
            <w:webHidden/>
          </w:rPr>
          <w:instrText xml:space="preserve"> PAGEREF _Toc239070800 \h </w:instrText>
        </w:r>
        <w:r>
          <w:rPr>
            <w:noProof/>
            <w:webHidden/>
          </w:rPr>
        </w:r>
        <w:r>
          <w:rPr>
            <w:noProof/>
            <w:webHidden/>
          </w:rPr>
          <w:fldChar w:fldCharType="separate"/>
        </w:r>
        <w:r>
          <w:rPr>
            <w:noProof/>
            <w:webHidden/>
          </w:rPr>
          <w:t>16</w:t>
        </w:r>
        <w:r>
          <w:rPr>
            <w:noProof/>
            <w:webHidden/>
          </w:rPr>
          <w:fldChar w:fldCharType="end"/>
        </w:r>
      </w:hyperlink>
    </w:p>
    <w:p w14:paraId="72802460" w14:textId="0194A5C7"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801" w:history="1">
        <w:r w:rsidRPr="00E8798A">
          <w:rPr>
            <w:rStyle w:val="Hyperlink"/>
            <w:noProof/>
          </w:rPr>
          <w:t>5.2 Melihat Arsip Survey</w:t>
        </w:r>
        <w:r>
          <w:rPr>
            <w:noProof/>
            <w:webHidden/>
          </w:rPr>
          <w:tab/>
        </w:r>
        <w:r>
          <w:rPr>
            <w:noProof/>
            <w:webHidden/>
          </w:rPr>
          <w:fldChar w:fldCharType="begin"/>
        </w:r>
        <w:r>
          <w:rPr>
            <w:noProof/>
            <w:webHidden/>
          </w:rPr>
          <w:instrText xml:space="preserve"> PAGEREF _Toc239070801 \h </w:instrText>
        </w:r>
        <w:r>
          <w:rPr>
            <w:noProof/>
            <w:webHidden/>
          </w:rPr>
        </w:r>
        <w:r>
          <w:rPr>
            <w:noProof/>
            <w:webHidden/>
          </w:rPr>
          <w:fldChar w:fldCharType="separate"/>
        </w:r>
        <w:r>
          <w:rPr>
            <w:noProof/>
            <w:webHidden/>
          </w:rPr>
          <w:t>17</w:t>
        </w:r>
        <w:r>
          <w:rPr>
            <w:noProof/>
            <w:webHidden/>
          </w:rPr>
          <w:fldChar w:fldCharType="end"/>
        </w:r>
      </w:hyperlink>
    </w:p>
    <w:p w14:paraId="39005D01" w14:textId="5DD8ECA5"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802" w:history="1">
        <w:r w:rsidRPr="00E8798A">
          <w:rPr>
            <w:rStyle w:val="Hyperlink"/>
            <w:noProof/>
          </w:rPr>
          <w:t>5.3 Memeriksa Hasil Laporan</w:t>
        </w:r>
        <w:r>
          <w:rPr>
            <w:noProof/>
            <w:webHidden/>
          </w:rPr>
          <w:tab/>
        </w:r>
        <w:r>
          <w:rPr>
            <w:noProof/>
            <w:webHidden/>
          </w:rPr>
          <w:fldChar w:fldCharType="begin"/>
        </w:r>
        <w:r>
          <w:rPr>
            <w:noProof/>
            <w:webHidden/>
          </w:rPr>
          <w:instrText xml:space="preserve"> PAGEREF _Toc239070802 \h </w:instrText>
        </w:r>
        <w:r>
          <w:rPr>
            <w:noProof/>
            <w:webHidden/>
          </w:rPr>
        </w:r>
        <w:r>
          <w:rPr>
            <w:noProof/>
            <w:webHidden/>
          </w:rPr>
          <w:fldChar w:fldCharType="separate"/>
        </w:r>
        <w:r>
          <w:rPr>
            <w:noProof/>
            <w:webHidden/>
          </w:rPr>
          <w:t>18</w:t>
        </w:r>
        <w:r>
          <w:rPr>
            <w:noProof/>
            <w:webHidden/>
          </w:rPr>
          <w:fldChar w:fldCharType="end"/>
        </w:r>
      </w:hyperlink>
    </w:p>
    <w:p w14:paraId="5DFCB904" w14:textId="79638CF5" w:rsidR="0057517B" w:rsidRDefault="0057517B">
      <w:pPr>
        <w:pStyle w:val="TOC1"/>
        <w:tabs>
          <w:tab w:val="right" w:leader="dot" w:pos="8778"/>
        </w:tabs>
        <w:rPr>
          <w:rFonts w:asciiTheme="minorHAnsi" w:eastAsiaTheme="minorEastAsia" w:hAnsiTheme="minorHAnsi"/>
          <w:noProof/>
          <w:kern w:val="2"/>
          <w:szCs w:val="24"/>
          <w14:ligatures w14:val="standardContextual"/>
        </w:rPr>
      </w:pPr>
      <w:hyperlink w:anchor="_Toc239070803" w:history="1">
        <w:r w:rsidRPr="00E8798A">
          <w:rPr>
            <w:rStyle w:val="Hyperlink"/>
            <w:noProof/>
          </w:rPr>
          <w:t>BAB VI PENANGANAN MASALAH</w:t>
        </w:r>
        <w:r>
          <w:rPr>
            <w:noProof/>
            <w:webHidden/>
          </w:rPr>
          <w:tab/>
        </w:r>
        <w:r>
          <w:rPr>
            <w:noProof/>
            <w:webHidden/>
          </w:rPr>
          <w:fldChar w:fldCharType="begin"/>
        </w:r>
        <w:r>
          <w:rPr>
            <w:noProof/>
            <w:webHidden/>
          </w:rPr>
          <w:instrText xml:space="preserve"> PAGEREF _Toc239070803 \h </w:instrText>
        </w:r>
        <w:r>
          <w:rPr>
            <w:noProof/>
            <w:webHidden/>
          </w:rPr>
        </w:r>
        <w:r>
          <w:rPr>
            <w:noProof/>
            <w:webHidden/>
          </w:rPr>
          <w:fldChar w:fldCharType="separate"/>
        </w:r>
        <w:r>
          <w:rPr>
            <w:noProof/>
            <w:webHidden/>
          </w:rPr>
          <w:t>19</w:t>
        </w:r>
        <w:r>
          <w:rPr>
            <w:noProof/>
            <w:webHidden/>
          </w:rPr>
          <w:fldChar w:fldCharType="end"/>
        </w:r>
      </w:hyperlink>
    </w:p>
    <w:p w14:paraId="4352BD7F" w14:textId="1DBF366B" w:rsidR="0057517B" w:rsidRDefault="0057517B">
      <w:pPr>
        <w:pStyle w:val="TOC2"/>
        <w:tabs>
          <w:tab w:val="right" w:leader="dot" w:pos="8778"/>
        </w:tabs>
        <w:rPr>
          <w:rFonts w:asciiTheme="minorHAnsi" w:eastAsiaTheme="minorEastAsia" w:hAnsiTheme="minorHAnsi"/>
          <w:noProof/>
          <w:kern w:val="2"/>
          <w:szCs w:val="24"/>
          <w14:ligatures w14:val="standardContextual"/>
        </w:rPr>
      </w:pPr>
      <w:hyperlink w:anchor="_Toc239070804" w:history="1">
        <w:r w:rsidRPr="00E8798A">
          <w:rPr>
            <w:rStyle w:val="Hyperlink"/>
            <w:noProof/>
          </w:rPr>
          <w:t>6.1 Rekomendasi Operasional</w:t>
        </w:r>
        <w:r>
          <w:rPr>
            <w:noProof/>
            <w:webHidden/>
          </w:rPr>
          <w:tab/>
        </w:r>
        <w:r>
          <w:rPr>
            <w:noProof/>
            <w:webHidden/>
          </w:rPr>
          <w:fldChar w:fldCharType="begin"/>
        </w:r>
        <w:r>
          <w:rPr>
            <w:noProof/>
            <w:webHidden/>
          </w:rPr>
          <w:instrText xml:space="preserve"> PAGEREF _Toc239070804 \h </w:instrText>
        </w:r>
        <w:r>
          <w:rPr>
            <w:noProof/>
            <w:webHidden/>
          </w:rPr>
        </w:r>
        <w:r>
          <w:rPr>
            <w:noProof/>
            <w:webHidden/>
          </w:rPr>
          <w:fldChar w:fldCharType="separate"/>
        </w:r>
        <w:r>
          <w:rPr>
            <w:noProof/>
            <w:webHidden/>
          </w:rPr>
          <w:t>19</w:t>
        </w:r>
        <w:r>
          <w:rPr>
            <w:noProof/>
            <w:webHidden/>
          </w:rPr>
          <w:fldChar w:fldCharType="end"/>
        </w:r>
      </w:hyperlink>
    </w:p>
    <w:p w14:paraId="4672A33C" w14:textId="583C9251" w:rsidR="00E2393C" w:rsidRDefault="008B5DBD">
      <w:pPr>
        <w:spacing w:after="0"/>
      </w:pPr>
      <w:r>
        <w:fldChar w:fldCharType="end"/>
      </w:r>
    </w:p>
    <w:p w14:paraId="36ED0EDD" w14:textId="77777777" w:rsidR="00E2393C" w:rsidRDefault="00E2393C">
      <w:pPr>
        <w:sectPr w:rsidR="00E2393C">
          <w:headerReference w:type="default" r:id="rId9"/>
          <w:pgSz w:w="11906" w:h="16838"/>
          <w:pgMar w:top="1417" w:right="1417" w:bottom="1417" w:left="1701" w:header="680" w:footer="680" w:gutter="0"/>
          <w:pgNumType w:fmt="lowerRoman" w:start="2"/>
          <w:cols w:space="720"/>
          <w:titlePg/>
          <w:docGrid w:linePitch="360"/>
        </w:sectPr>
      </w:pPr>
    </w:p>
    <w:p w14:paraId="3F5FF480" w14:textId="77777777" w:rsidR="00E2393C" w:rsidRDefault="008B5DBD">
      <w:pPr>
        <w:pStyle w:val="Heading1"/>
        <w:jc w:val="center"/>
      </w:pPr>
      <w:bookmarkStart w:id="0" w:name="_Toc239070777"/>
      <w:r>
        <w:lastRenderedPageBreak/>
        <w:t>BAB I</w:t>
      </w:r>
      <w:r>
        <w:br/>
        <w:t>PENDAHULUAN</w:t>
      </w:r>
      <w:bookmarkEnd w:id="0"/>
    </w:p>
    <w:p w14:paraId="5F339F86" w14:textId="77777777" w:rsidR="00E2393C" w:rsidRDefault="008B5DBD">
      <w:pPr>
        <w:pStyle w:val="Heading2"/>
      </w:pPr>
      <w:bookmarkStart w:id="1" w:name="_Toc239070778"/>
      <w:r>
        <w:t>1.1 Tentang Aplikasi SPL</w:t>
      </w:r>
      <w:bookmarkEnd w:id="1"/>
    </w:p>
    <w:p w14:paraId="5A7BCD64" w14:textId="77777777" w:rsidR="00E2393C" w:rsidRDefault="008B5DBD">
      <w:pPr>
        <w:spacing w:line="360" w:lineRule="auto"/>
        <w:ind w:firstLine="709"/>
        <w:jc w:val="both"/>
      </w:pPr>
      <w:r>
        <w:t>SPL (Survey Pengguna Lulusan) adalah aplikasi Tracer Study Universitas Dinamika yang digunakan untuk mengumpulkan, mengelola, dan menganalisis penilaian perusahaan atau instansi terhadap kinerja lulusan. Sistem menyediakan kode akses survey bagi penyelia tanpa mewajibkan pembuatan akun responden.</w:t>
      </w:r>
    </w:p>
    <w:p w14:paraId="5A835CE1" w14:textId="77777777" w:rsidR="00E2393C" w:rsidRDefault="008B5DBD">
      <w:pPr>
        <w:pStyle w:val="Heading2"/>
      </w:pPr>
      <w:bookmarkStart w:id="2" w:name="_Toc239070779"/>
      <w:r>
        <w:t>1.2 Tujuan Manual Book</w:t>
      </w:r>
      <w:bookmarkEnd w:id="2"/>
    </w:p>
    <w:p w14:paraId="7C8EFE9F" w14:textId="77777777" w:rsidR="00E2393C" w:rsidRDefault="008B5DBD">
      <w:pPr>
        <w:spacing w:line="360" w:lineRule="auto"/>
        <w:ind w:firstLine="709"/>
        <w:jc w:val="both"/>
      </w:pPr>
      <w:r>
        <w:t>Manual book ini menjadi panduan bagi admin dalam mengelola data master, menyusun survey, memantau hasil evaluasi, melihat arsip, serta mengunduh laporan. Seluruh tampilan dan prosedur dalam dokumen ini berasal dari proyek SPL.</w:t>
      </w:r>
    </w:p>
    <w:p w14:paraId="14CB26A1" w14:textId="77777777" w:rsidR="00E2393C" w:rsidRDefault="008B5DBD">
      <w:pPr>
        <w:pStyle w:val="Heading2"/>
      </w:pPr>
      <w:bookmarkStart w:id="3" w:name="_Toc239070780"/>
      <w:r>
        <w:t>1.3 Hak Akses Admin</w:t>
      </w:r>
      <w:bookmarkEnd w:id="3"/>
    </w:p>
    <w:tbl>
      <w:tblPr>
        <w:tblStyle w:val="TableGrid"/>
        <w:tblW w:w="0" w:type="auto"/>
        <w:jc w:val="center"/>
        <w:tblLook w:val="04A0" w:firstRow="1" w:lastRow="0" w:firstColumn="1" w:lastColumn="0" w:noHBand="0" w:noVBand="1"/>
      </w:tblPr>
      <w:tblGrid>
        <w:gridCol w:w="2268"/>
        <w:gridCol w:w="6236"/>
      </w:tblGrid>
      <w:tr w:rsidR="00E2393C" w14:paraId="1263A7B2" w14:textId="77777777">
        <w:trPr>
          <w:tblHeader/>
          <w:jc w:val="center"/>
        </w:trPr>
        <w:tc>
          <w:tcPr>
            <w:tcW w:w="2268" w:type="dxa"/>
            <w:shd w:val="clear" w:color="auto" w:fill="991B2D"/>
            <w:tcMar>
              <w:top w:w="100" w:type="dxa"/>
              <w:left w:w="100" w:type="dxa"/>
              <w:bottom w:w="100" w:type="dxa"/>
              <w:right w:w="100" w:type="dxa"/>
            </w:tcMar>
            <w:vAlign w:val="center"/>
          </w:tcPr>
          <w:p w14:paraId="5095B48C" w14:textId="77777777" w:rsidR="00E2393C" w:rsidRDefault="008B5DBD">
            <w:pPr>
              <w:jc w:val="center"/>
            </w:pPr>
            <w:r>
              <w:rPr>
                <w:b/>
                <w:color w:val="FFFFFF"/>
              </w:rPr>
              <w:t>Menu</w:t>
            </w:r>
          </w:p>
        </w:tc>
        <w:tc>
          <w:tcPr>
            <w:tcW w:w="6236" w:type="dxa"/>
            <w:shd w:val="clear" w:color="auto" w:fill="991B2D"/>
            <w:tcMar>
              <w:top w:w="100" w:type="dxa"/>
              <w:left w:w="100" w:type="dxa"/>
              <w:bottom w:w="100" w:type="dxa"/>
              <w:right w:w="100" w:type="dxa"/>
            </w:tcMar>
            <w:vAlign w:val="center"/>
          </w:tcPr>
          <w:p w14:paraId="1A3C3255" w14:textId="77777777" w:rsidR="00E2393C" w:rsidRDefault="008B5DBD">
            <w:pPr>
              <w:jc w:val="center"/>
            </w:pPr>
            <w:r>
              <w:rPr>
                <w:b/>
                <w:color w:val="FFFFFF"/>
              </w:rPr>
              <w:t>Fungsi Utama</w:t>
            </w:r>
          </w:p>
        </w:tc>
      </w:tr>
      <w:tr w:rsidR="00E2393C" w14:paraId="4AC71B78" w14:textId="77777777">
        <w:trPr>
          <w:jc w:val="center"/>
        </w:trPr>
        <w:tc>
          <w:tcPr>
            <w:tcW w:w="2268" w:type="dxa"/>
            <w:tcMar>
              <w:top w:w="100" w:type="dxa"/>
              <w:left w:w="100" w:type="dxa"/>
              <w:bottom w:w="100" w:type="dxa"/>
              <w:right w:w="100" w:type="dxa"/>
            </w:tcMar>
            <w:vAlign w:val="center"/>
          </w:tcPr>
          <w:p w14:paraId="14250FB7" w14:textId="77777777" w:rsidR="00E2393C" w:rsidRDefault="008B5DBD">
            <w:pPr>
              <w:spacing w:after="0"/>
            </w:pPr>
            <w:r>
              <w:t>Dashboard</w:t>
            </w:r>
          </w:p>
        </w:tc>
        <w:tc>
          <w:tcPr>
            <w:tcW w:w="6236" w:type="dxa"/>
            <w:tcMar>
              <w:top w:w="100" w:type="dxa"/>
              <w:left w:w="100" w:type="dxa"/>
              <w:bottom w:w="100" w:type="dxa"/>
              <w:right w:w="100" w:type="dxa"/>
            </w:tcMar>
            <w:vAlign w:val="center"/>
          </w:tcPr>
          <w:p w14:paraId="6CD88DDC" w14:textId="77777777" w:rsidR="00E2393C" w:rsidRDefault="008B5DBD">
            <w:pPr>
              <w:spacing w:after="0"/>
            </w:pPr>
            <w:r>
              <w:t>Melihat ringkasan dan analisis hasil evaluasi lulusan.</w:t>
            </w:r>
          </w:p>
        </w:tc>
      </w:tr>
      <w:tr w:rsidR="00E2393C" w14:paraId="0B387A69" w14:textId="77777777">
        <w:trPr>
          <w:jc w:val="center"/>
        </w:trPr>
        <w:tc>
          <w:tcPr>
            <w:tcW w:w="2268" w:type="dxa"/>
            <w:shd w:val="clear" w:color="auto" w:fill="F2F2F2"/>
            <w:tcMar>
              <w:top w:w="100" w:type="dxa"/>
              <w:left w:w="100" w:type="dxa"/>
              <w:bottom w:w="100" w:type="dxa"/>
              <w:right w:w="100" w:type="dxa"/>
            </w:tcMar>
            <w:vAlign w:val="center"/>
          </w:tcPr>
          <w:p w14:paraId="5375AFD2" w14:textId="77777777" w:rsidR="00E2393C" w:rsidRDefault="008B5DBD">
            <w:pPr>
              <w:spacing w:after="0"/>
            </w:pPr>
            <w:r>
              <w:t>Survey</w:t>
            </w:r>
          </w:p>
        </w:tc>
        <w:tc>
          <w:tcPr>
            <w:tcW w:w="6236" w:type="dxa"/>
            <w:shd w:val="clear" w:color="auto" w:fill="F2F2F2"/>
            <w:tcMar>
              <w:top w:w="100" w:type="dxa"/>
              <w:left w:w="100" w:type="dxa"/>
              <w:bottom w:w="100" w:type="dxa"/>
              <w:right w:w="100" w:type="dxa"/>
            </w:tcMar>
            <w:vAlign w:val="center"/>
          </w:tcPr>
          <w:p w14:paraId="64E6F456" w14:textId="77777777" w:rsidR="00E2393C" w:rsidRDefault="008B5DBD">
            <w:pPr>
              <w:spacing w:after="0"/>
            </w:pPr>
            <w:r>
              <w:t>Membuat survey tunggal atau massal dan memantau status pengisian.</w:t>
            </w:r>
          </w:p>
        </w:tc>
      </w:tr>
      <w:tr w:rsidR="00E2393C" w14:paraId="75306D8B" w14:textId="77777777">
        <w:trPr>
          <w:jc w:val="center"/>
        </w:trPr>
        <w:tc>
          <w:tcPr>
            <w:tcW w:w="2268" w:type="dxa"/>
            <w:tcMar>
              <w:top w:w="100" w:type="dxa"/>
              <w:left w:w="100" w:type="dxa"/>
              <w:bottom w:w="100" w:type="dxa"/>
              <w:right w:w="100" w:type="dxa"/>
            </w:tcMar>
            <w:vAlign w:val="center"/>
          </w:tcPr>
          <w:p w14:paraId="10BCC898" w14:textId="77777777" w:rsidR="00E2393C" w:rsidRDefault="008B5DBD">
            <w:pPr>
              <w:spacing w:after="0"/>
            </w:pPr>
            <w:r>
              <w:t>Lulusan</w:t>
            </w:r>
          </w:p>
        </w:tc>
        <w:tc>
          <w:tcPr>
            <w:tcW w:w="6236" w:type="dxa"/>
            <w:tcMar>
              <w:top w:w="100" w:type="dxa"/>
              <w:left w:w="100" w:type="dxa"/>
              <w:bottom w:w="100" w:type="dxa"/>
              <w:right w:w="100" w:type="dxa"/>
            </w:tcMar>
            <w:vAlign w:val="center"/>
          </w:tcPr>
          <w:p w14:paraId="35681668" w14:textId="77777777" w:rsidR="00E2393C" w:rsidRDefault="008B5DBD">
            <w:pPr>
              <w:spacing w:after="0"/>
            </w:pPr>
            <w:r>
              <w:t>Mengelola data lulusan yang akan dinilai.</w:t>
            </w:r>
          </w:p>
        </w:tc>
      </w:tr>
      <w:tr w:rsidR="00E2393C" w14:paraId="40872760" w14:textId="77777777">
        <w:trPr>
          <w:jc w:val="center"/>
        </w:trPr>
        <w:tc>
          <w:tcPr>
            <w:tcW w:w="2268" w:type="dxa"/>
            <w:shd w:val="clear" w:color="auto" w:fill="F2F2F2"/>
            <w:tcMar>
              <w:top w:w="100" w:type="dxa"/>
              <w:left w:w="100" w:type="dxa"/>
              <w:bottom w:w="100" w:type="dxa"/>
              <w:right w:w="100" w:type="dxa"/>
            </w:tcMar>
            <w:vAlign w:val="center"/>
          </w:tcPr>
          <w:p w14:paraId="5DE75E90" w14:textId="77777777" w:rsidR="00E2393C" w:rsidRDefault="008B5DBD">
            <w:pPr>
              <w:spacing w:after="0"/>
            </w:pPr>
            <w:r>
              <w:t>Pengguna Lulusan</w:t>
            </w:r>
          </w:p>
        </w:tc>
        <w:tc>
          <w:tcPr>
            <w:tcW w:w="6236" w:type="dxa"/>
            <w:shd w:val="clear" w:color="auto" w:fill="F2F2F2"/>
            <w:tcMar>
              <w:top w:w="100" w:type="dxa"/>
              <w:left w:w="100" w:type="dxa"/>
              <w:bottom w:w="100" w:type="dxa"/>
              <w:right w:w="100" w:type="dxa"/>
            </w:tcMar>
            <w:vAlign w:val="center"/>
          </w:tcPr>
          <w:p w14:paraId="102397E7" w14:textId="77777777" w:rsidR="00E2393C" w:rsidRDefault="008B5DBD">
            <w:pPr>
              <w:spacing w:after="0"/>
            </w:pPr>
            <w:r>
              <w:t>Mengelola perusahaan, instansi, dan data penyelia.</w:t>
            </w:r>
          </w:p>
        </w:tc>
      </w:tr>
      <w:tr w:rsidR="00E2393C" w14:paraId="29C603FD" w14:textId="77777777">
        <w:trPr>
          <w:jc w:val="center"/>
        </w:trPr>
        <w:tc>
          <w:tcPr>
            <w:tcW w:w="2268" w:type="dxa"/>
            <w:tcMar>
              <w:top w:w="100" w:type="dxa"/>
              <w:left w:w="100" w:type="dxa"/>
              <w:bottom w:w="100" w:type="dxa"/>
              <w:right w:w="100" w:type="dxa"/>
            </w:tcMar>
            <w:vAlign w:val="center"/>
          </w:tcPr>
          <w:p w14:paraId="1BFE5908" w14:textId="77777777" w:rsidR="00E2393C" w:rsidRDefault="008B5DBD">
            <w:pPr>
              <w:spacing w:after="0"/>
            </w:pPr>
            <w:r>
              <w:t>Pertanyaan</w:t>
            </w:r>
          </w:p>
        </w:tc>
        <w:tc>
          <w:tcPr>
            <w:tcW w:w="6236" w:type="dxa"/>
            <w:tcMar>
              <w:top w:w="100" w:type="dxa"/>
              <w:left w:w="100" w:type="dxa"/>
              <w:bottom w:w="100" w:type="dxa"/>
              <w:right w:w="100" w:type="dxa"/>
            </w:tcMar>
            <w:vAlign w:val="center"/>
          </w:tcPr>
          <w:p w14:paraId="07AA4281" w14:textId="77777777" w:rsidR="00E2393C" w:rsidRDefault="008B5DBD">
            <w:pPr>
              <w:spacing w:after="0"/>
            </w:pPr>
            <w:r>
              <w:t>Mengelola pertanyaan serta pilihan jawaban survey.</w:t>
            </w:r>
          </w:p>
        </w:tc>
      </w:tr>
      <w:tr w:rsidR="00E2393C" w14:paraId="232323C3" w14:textId="77777777">
        <w:trPr>
          <w:jc w:val="center"/>
        </w:trPr>
        <w:tc>
          <w:tcPr>
            <w:tcW w:w="2268" w:type="dxa"/>
            <w:shd w:val="clear" w:color="auto" w:fill="F2F2F2"/>
            <w:tcMar>
              <w:top w:w="100" w:type="dxa"/>
              <w:left w:w="100" w:type="dxa"/>
              <w:bottom w:w="100" w:type="dxa"/>
              <w:right w:w="100" w:type="dxa"/>
            </w:tcMar>
            <w:vAlign w:val="center"/>
          </w:tcPr>
          <w:p w14:paraId="2C93D26F" w14:textId="77777777" w:rsidR="00E2393C" w:rsidRDefault="008B5DBD">
            <w:pPr>
              <w:spacing w:after="0"/>
            </w:pPr>
            <w:r>
              <w:t>Aspek Evaluasi</w:t>
            </w:r>
          </w:p>
        </w:tc>
        <w:tc>
          <w:tcPr>
            <w:tcW w:w="6236" w:type="dxa"/>
            <w:shd w:val="clear" w:color="auto" w:fill="F2F2F2"/>
            <w:tcMar>
              <w:top w:w="100" w:type="dxa"/>
              <w:left w:w="100" w:type="dxa"/>
              <w:bottom w:w="100" w:type="dxa"/>
              <w:right w:w="100" w:type="dxa"/>
            </w:tcMar>
            <w:vAlign w:val="center"/>
          </w:tcPr>
          <w:p w14:paraId="3DFCB7C7" w14:textId="77777777" w:rsidR="00E2393C" w:rsidRDefault="008B5DBD">
            <w:pPr>
              <w:spacing w:after="0"/>
            </w:pPr>
            <w:r>
              <w:t>Mengelola kategori atau aspek penilaian.</w:t>
            </w:r>
          </w:p>
        </w:tc>
      </w:tr>
      <w:tr w:rsidR="00E2393C" w14:paraId="410B7624" w14:textId="77777777">
        <w:trPr>
          <w:jc w:val="center"/>
        </w:trPr>
        <w:tc>
          <w:tcPr>
            <w:tcW w:w="2268" w:type="dxa"/>
            <w:tcMar>
              <w:top w:w="100" w:type="dxa"/>
              <w:left w:w="100" w:type="dxa"/>
              <w:bottom w:w="100" w:type="dxa"/>
              <w:right w:w="100" w:type="dxa"/>
            </w:tcMar>
            <w:vAlign w:val="center"/>
          </w:tcPr>
          <w:p w14:paraId="161FBAD9" w14:textId="77777777" w:rsidR="00E2393C" w:rsidRDefault="008B5DBD">
            <w:pPr>
              <w:spacing w:after="0"/>
            </w:pPr>
            <w:r>
              <w:t>Cetak Laporan</w:t>
            </w:r>
          </w:p>
        </w:tc>
        <w:tc>
          <w:tcPr>
            <w:tcW w:w="6236" w:type="dxa"/>
            <w:tcMar>
              <w:top w:w="100" w:type="dxa"/>
              <w:left w:w="100" w:type="dxa"/>
              <w:bottom w:w="100" w:type="dxa"/>
              <w:right w:w="100" w:type="dxa"/>
            </w:tcMar>
            <w:vAlign w:val="center"/>
          </w:tcPr>
          <w:p w14:paraId="5A4FC37D" w14:textId="77777777" w:rsidR="00E2393C" w:rsidRDefault="008B5DBD">
            <w:pPr>
              <w:spacing w:after="0"/>
            </w:pPr>
            <w:r>
              <w:t>Mengunduh rekap hasil survey dalam format Excel.</w:t>
            </w:r>
          </w:p>
        </w:tc>
      </w:tr>
      <w:tr w:rsidR="00E2393C" w14:paraId="7411B3B0" w14:textId="77777777">
        <w:trPr>
          <w:jc w:val="center"/>
        </w:trPr>
        <w:tc>
          <w:tcPr>
            <w:tcW w:w="2268" w:type="dxa"/>
            <w:shd w:val="clear" w:color="auto" w:fill="F2F2F2"/>
            <w:tcMar>
              <w:top w:w="100" w:type="dxa"/>
              <w:left w:w="100" w:type="dxa"/>
              <w:bottom w:w="100" w:type="dxa"/>
              <w:right w:w="100" w:type="dxa"/>
            </w:tcMar>
            <w:vAlign w:val="center"/>
          </w:tcPr>
          <w:p w14:paraId="6FC013D9" w14:textId="77777777" w:rsidR="00E2393C" w:rsidRDefault="008B5DBD">
            <w:pPr>
              <w:spacing w:after="0"/>
            </w:pPr>
            <w:r>
              <w:t>Arsip Survey</w:t>
            </w:r>
          </w:p>
        </w:tc>
        <w:tc>
          <w:tcPr>
            <w:tcW w:w="6236" w:type="dxa"/>
            <w:shd w:val="clear" w:color="auto" w:fill="F2F2F2"/>
            <w:tcMar>
              <w:top w:w="100" w:type="dxa"/>
              <w:left w:w="100" w:type="dxa"/>
              <w:bottom w:w="100" w:type="dxa"/>
              <w:right w:w="100" w:type="dxa"/>
            </w:tcMar>
            <w:vAlign w:val="center"/>
          </w:tcPr>
          <w:p w14:paraId="36C664B1" w14:textId="77777777" w:rsidR="00E2393C" w:rsidRDefault="008B5DBD">
            <w:pPr>
              <w:spacing w:after="0"/>
            </w:pPr>
            <w:r>
              <w:t>Melihat survey yang telah selesai dan tersimpan permanen.</w:t>
            </w:r>
          </w:p>
        </w:tc>
      </w:tr>
    </w:tbl>
    <w:p w14:paraId="66275B86" w14:textId="77777777" w:rsidR="00E2393C" w:rsidRDefault="00E2393C">
      <w:pPr>
        <w:spacing w:after="0"/>
      </w:pPr>
    </w:p>
    <w:p w14:paraId="0EEF15CC" w14:textId="77777777" w:rsidR="00E2393C" w:rsidRDefault="008B5DBD">
      <w:pPr>
        <w:pStyle w:val="Heading2"/>
      </w:pPr>
      <w:bookmarkStart w:id="4" w:name="_Toc239070781"/>
      <w:r>
        <w:t>1.4 Alur Kerja Admin</w:t>
      </w:r>
      <w:bookmarkEnd w:id="4"/>
    </w:p>
    <w:p w14:paraId="0523FF17" w14:textId="77777777" w:rsidR="00E2393C" w:rsidRDefault="008B5DBD">
      <w:pPr>
        <w:keepNext/>
        <w:spacing w:before="100" w:after="60"/>
      </w:pPr>
      <w:r>
        <w:rPr>
          <w:b/>
        </w:rPr>
        <w:t>Urutan penggunaan yang disarankan</w:t>
      </w:r>
    </w:p>
    <w:p w14:paraId="50FDCFE0" w14:textId="77777777" w:rsidR="00E2393C" w:rsidRDefault="008B5DBD">
      <w:pPr>
        <w:spacing w:after="60"/>
        <w:ind w:left="369" w:hanging="369"/>
        <w:jc w:val="both"/>
      </w:pPr>
      <w:r>
        <w:rPr>
          <w:b/>
        </w:rPr>
        <w:t xml:space="preserve">1. </w:t>
      </w:r>
      <w:r>
        <w:t>Tambahkan data perusahaan atau instansi pada menu Pengguna Lulusan.</w:t>
      </w:r>
    </w:p>
    <w:p w14:paraId="341C98E5" w14:textId="77777777" w:rsidR="00E2393C" w:rsidRDefault="008B5DBD">
      <w:pPr>
        <w:spacing w:after="60"/>
        <w:ind w:left="369" w:hanging="369"/>
        <w:jc w:val="both"/>
      </w:pPr>
      <w:r>
        <w:rPr>
          <w:b/>
        </w:rPr>
        <w:t xml:space="preserve">2. </w:t>
      </w:r>
      <w:r>
        <w:t>Tambahkan data lulusan dan hubungkan dengan perusahaan tempat lulusan bekerja.</w:t>
      </w:r>
    </w:p>
    <w:p w14:paraId="48225ED6" w14:textId="77777777" w:rsidR="00E2393C" w:rsidRDefault="008B5DBD">
      <w:pPr>
        <w:spacing w:after="60"/>
        <w:ind w:left="369" w:hanging="369"/>
        <w:jc w:val="both"/>
      </w:pPr>
      <w:r>
        <w:rPr>
          <w:b/>
        </w:rPr>
        <w:t xml:space="preserve">3. </w:t>
      </w:r>
      <w:r>
        <w:t>Siapkan aspek evaluasi dan pertanyaan survey yang akan digunakan.</w:t>
      </w:r>
    </w:p>
    <w:p w14:paraId="699D02D1" w14:textId="77777777" w:rsidR="00E2393C" w:rsidRDefault="008B5DBD">
      <w:pPr>
        <w:spacing w:after="60"/>
        <w:ind w:left="369" w:hanging="369"/>
        <w:jc w:val="both"/>
      </w:pPr>
      <w:r>
        <w:rPr>
          <w:b/>
        </w:rPr>
        <w:t xml:space="preserve">4. </w:t>
      </w:r>
      <w:r>
        <w:t>Buat survey tunggal atau survey massal, kemudian bagikan kode akses kepada penyelia.</w:t>
      </w:r>
    </w:p>
    <w:p w14:paraId="47820C47" w14:textId="77777777" w:rsidR="00E2393C" w:rsidRDefault="008B5DBD">
      <w:pPr>
        <w:spacing w:after="60"/>
        <w:ind w:left="369" w:hanging="369"/>
        <w:jc w:val="both"/>
      </w:pPr>
      <w:r>
        <w:rPr>
          <w:b/>
        </w:rPr>
        <w:t xml:space="preserve">5. </w:t>
      </w:r>
      <w:r>
        <w:t>Pantau status survey, analisis hasil pada Dashboard, dan periksa Arsip Survey.</w:t>
      </w:r>
    </w:p>
    <w:p w14:paraId="631DDF66" w14:textId="77777777" w:rsidR="00E2393C" w:rsidRDefault="008B5DBD">
      <w:pPr>
        <w:spacing w:after="60"/>
        <w:ind w:left="369" w:hanging="369"/>
        <w:jc w:val="both"/>
      </w:pPr>
      <w:r>
        <w:rPr>
          <w:b/>
        </w:rPr>
        <w:t xml:space="preserve">6. </w:t>
      </w:r>
      <w:r>
        <w:t>Unduh laporan Excel secara berkala untuk kebutuhan dokumentasi.</w:t>
      </w:r>
    </w:p>
    <w:p w14:paraId="0C104392" w14:textId="77777777" w:rsidR="00E2393C" w:rsidRDefault="008B5DBD">
      <w:pPr>
        <w:pStyle w:val="Heading1"/>
        <w:jc w:val="center"/>
      </w:pPr>
      <w:bookmarkStart w:id="5" w:name="_Toc239070782"/>
      <w:r>
        <w:lastRenderedPageBreak/>
        <w:t>BAB II</w:t>
      </w:r>
      <w:r>
        <w:br/>
        <w:t>AKSES SISTEM DAN DASHBOARD</w:t>
      </w:r>
      <w:bookmarkEnd w:id="5"/>
    </w:p>
    <w:p w14:paraId="66FCE0A6" w14:textId="77777777" w:rsidR="00E2393C" w:rsidRDefault="008B5DBD">
      <w:pPr>
        <w:pStyle w:val="Heading2"/>
      </w:pPr>
      <w:bookmarkStart w:id="6" w:name="_Toc239070783"/>
      <w:r>
        <w:t>2.1 Login Admin</w:t>
      </w:r>
      <w:bookmarkEnd w:id="6"/>
    </w:p>
    <w:p w14:paraId="0E432B61" w14:textId="77777777" w:rsidR="00E2393C" w:rsidRDefault="008B5DBD">
      <w:pPr>
        <w:keepNext/>
        <w:spacing w:before="80" w:after="40"/>
        <w:jc w:val="center"/>
      </w:pPr>
      <w:r>
        <w:rPr>
          <w:noProof/>
        </w:rPr>
        <w:drawing>
          <wp:inline distT="0" distB="0" distL="0" distR="0" wp14:anchorId="70428051" wp14:editId="42419758">
            <wp:extent cx="5806440" cy="28017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15921.png"/>
                    <pic:cNvPicPr/>
                  </pic:nvPicPr>
                  <pic:blipFill>
                    <a:blip r:embed="rId10"/>
                    <a:stretch>
                      <a:fillRect/>
                    </a:stretch>
                  </pic:blipFill>
                  <pic:spPr>
                    <a:xfrm>
                      <a:off x="0" y="0"/>
                      <a:ext cx="5806440" cy="2801751"/>
                    </a:xfrm>
                    <a:prstGeom prst="rect">
                      <a:avLst/>
                    </a:prstGeom>
                  </pic:spPr>
                </pic:pic>
              </a:graphicData>
            </a:graphic>
          </wp:inline>
        </w:drawing>
      </w:r>
    </w:p>
    <w:p w14:paraId="41E3F15E" w14:textId="77777777" w:rsidR="00E2393C" w:rsidRDefault="008B5DBD">
      <w:pPr>
        <w:keepNext/>
        <w:jc w:val="center"/>
      </w:pPr>
      <w:r>
        <w:rPr>
          <w:sz w:val="22"/>
        </w:rPr>
        <w:t>Gambar L3.1 Halaman Login Admin</w:t>
      </w:r>
    </w:p>
    <w:p w14:paraId="60AF87C7" w14:textId="77777777" w:rsidR="00E2393C" w:rsidRDefault="008B5DBD">
      <w:pPr>
        <w:spacing w:line="360" w:lineRule="auto"/>
        <w:ind w:firstLine="709"/>
        <w:jc w:val="both"/>
      </w:pPr>
      <w:r>
        <w:t>Gambar L3.1 menampilkan halaman autentikasi SPL. Admin menggunakan tab Login Admin, kemudian memasukkan email dan password sesuai akun yang telah terdaftar sebelum masuk ke Dashboard.</w:t>
      </w:r>
    </w:p>
    <w:p w14:paraId="48F8B4F5" w14:textId="77777777" w:rsidR="00E2393C" w:rsidRDefault="008B5DBD">
      <w:pPr>
        <w:keepNext/>
        <w:spacing w:before="100" w:after="60"/>
      </w:pPr>
      <w:r>
        <w:rPr>
          <w:b/>
        </w:rPr>
        <w:t>Langkah penggunaan</w:t>
      </w:r>
    </w:p>
    <w:p w14:paraId="084308C7" w14:textId="77777777" w:rsidR="00E2393C" w:rsidRDefault="008B5DBD">
      <w:pPr>
        <w:spacing w:after="60"/>
        <w:ind w:left="369" w:hanging="369"/>
        <w:jc w:val="both"/>
      </w:pPr>
      <w:r>
        <w:rPr>
          <w:b/>
        </w:rPr>
        <w:t xml:space="preserve">1. </w:t>
      </w:r>
      <w:r>
        <w:t>Buka alamat aplikasi SPL melalui peramban.</w:t>
      </w:r>
    </w:p>
    <w:p w14:paraId="0EB471BE" w14:textId="77777777" w:rsidR="00E2393C" w:rsidRDefault="008B5DBD">
      <w:pPr>
        <w:spacing w:after="60"/>
        <w:ind w:left="369" w:hanging="369"/>
        <w:jc w:val="both"/>
      </w:pPr>
      <w:r>
        <w:rPr>
          <w:b/>
        </w:rPr>
        <w:t xml:space="preserve">2. </w:t>
      </w:r>
      <w:r>
        <w:t>Pilih tab Login Admin.</w:t>
      </w:r>
    </w:p>
    <w:p w14:paraId="3B7C4962" w14:textId="77777777" w:rsidR="00E2393C" w:rsidRDefault="008B5DBD">
      <w:pPr>
        <w:spacing w:after="60"/>
        <w:ind w:left="369" w:hanging="369"/>
        <w:jc w:val="both"/>
      </w:pPr>
      <w:r>
        <w:rPr>
          <w:b/>
        </w:rPr>
        <w:t xml:space="preserve">3. </w:t>
      </w:r>
      <w:r>
        <w:t>Masukkan email staff dan password.</w:t>
      </w:r>
    </w:p>
    <w:p w14:paraId="2A1819C2" w14:textId="77777777" w:rsidR="00E2393C" w:rsidRDefault="008B5DBD">
      <w:pPr>
        <w:spacing w:after="60"/>
        <w:ind w:left="369" w:hanging="369"/>
        <w:jc w:val="both"/>
      </w:pPr>
      <w:r>
        <w:rPr>
          <w:b/>
        </w:rPr>
        <w:t xml:space="preserve">4. </w:t>
      </w:r>
      <w:r>
        <w:t>Aktifkan Ingat Saya hanya pada perangkat pribadi.</w:t>
      </w:r>
    </w:p>
    <w:p w14:paraId="79A0E331" w14:textId="77777777" w:rsidR="00E2393C" w:rsidRDefault="008B5DBD">
      <w:pPr>
        <w:spacing w:after="60"/>
        <w:ind w:left="369" w:hanging="369"/>
        <w:jc w:val="both"/>
      </w:pPr>
      <w:r>
        <w:rPr>
          <w:b/>
        </w:rPr>
        <w:t xml:space="preserve">5. </w:t>
      </w:r>
      <w:r>
        <w:t>Klik Masuk ke Dashboard dan tunggu proses validasi selesai.</w:t>
      </w:r>
    </w:p>
    <w:tbl>
      <w:tblPr>
        <w:tblW w:w="0" w:type="auto"/>
        <w:jc w:val="center"/>
        <w:tblLook w:val="04A0" w:firstRow="1" w:lastRow="0" w:firstColumn="1" w:lastColumn="0" w:noHBand="0" w:noVBand="1"/>
      </w:tblPr>
      <w:tblGrid>
        <w:gridCol w:w="8788"/>
      </w:tblGrid>
      <w:tr w:rsidR="00E2393C" w14:paraId="19141A6D" w14:textId="77777777">
        <w:trPr>
          <w:jc w:val="center"/>
        </w:trPr>
        <w:tc>
          <w:tcPr>
            <w:tcW w:w="8788" w:type="dxa"/>
            <w:shd w:val="clear" w:color="auto" w:fill="FCECEF"/>
            <w:tcMar>
              <w:top w:w="120" w:type="dxa"/>
              <w:left w:w="150" w:type="dxa"/>
              <w:bottom w:w="120" w:type="dxa"/>
              <w:right w:w="150" w:type="dxa"/>
            </w:tcMar>
          </w:tcPr>
          <w:p w14:paraId="2C38C617" w14:textId="77777777" w:rsidR="00E2393C" w:rsidRDefault="008B5DBD">
            <w:pPr>
              <w:spacing w:after="0" w:line="264" w:lineRule="auto"/>
            </w:pPr>
            <w:r>
              <w:rPr>
                <w:b/>
                <w:color w:val="991B2D"/>
              </w:rPr>
              <w:t xml:space="preserve">Catatan: </w:t>
            </w:r>
            <w:r>
              <w:t>Jangan menuliskan password pada dokumen atau membagikannya kepada pihak lain.</w:t>
            </w:r>
          </w:p>
        </w:tc>
      </w:tr>
    </w:tbl>
    <w:p w14:paraId="334698AC" w14:textId="77777777" w:rsidR="00E2393C" w:rsidRDefault="00E2393C">
      <w:pPr>
        <w:spacing w:after="0"/>
      </w:pPr>
    </w:p>
    <w:p w14:paraId="365BC67E" w14:textId="77777777" w:rsidR="00E2393C" w:rsidRDefault="008B5DBD">
      <w:pPr>
        <w:pStyle w:val="Heading2"/>
      </w:pPr>
      <w:bookmarkStart w:id="7" w:name="_Toc239070784"/>
      <w:r>
        <w:lastRenderedPageBreak/>
        <w:t>2.2 Dashboard Admin</w:t>
      </w:r>
      <w:bookmarkEnd w:id="7"/>
    </w:p>
    <w:p w14:paraId="79DA989A" w14:textId="77777777" w:rsidR="00E2393C" w:rsidRDefault="008B5DBD">
      <w:pPr>
        <w:keepNext/>
        <w:spacing w:before="80" w:after="40"/>
        <w:jc w:val="center"/>
      </w:pPr>
      <w:r>
        <w:rPr>
          <w:noProof/>
        </w:rPr>
        <w:drawing>
          <wp:inline distT="0" distB="0" distL="0" distR="0" wp14:anchorId="6957D55F" wp14:editId="69A18583">
            <wp:extent cx="5806440" cy="28078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15942.png"/>
                    <pic:cNvPicPr/>
                  </pic:nvPicPr>
                  <pic:blipFill>
                    <a:blip r:embed="rId11"/>
                    <a:stretch>
                      <a:fillRect/>
                    </a:stretch>
                  </pic:blipFill>
                  <pic:spPr>
                    <a:xfrm>
                      <a:off x="0" y="0"/>
                      <a:ext cx="5806440" cy="2807809"/>
                    </a:xfrm>
                    <a:prstGeom prst="rect">
                      <a:avLst/>
                    </a:prstGeom>
                  </pic:spPr>
                </pic:pic>
              </a:graphicData>
            </a:graphic>
          </wp:inline>
        </w:drawing>
      </w:r>
    </w:p>
    <w:p w14:paraId="521D3B10" w14:textId="77777777" w:rsidR="00E2393C" w:rsidRDefault="008B5DBD">
      <w:pPr>
        <w:keepNext/>
        <w:jc w:val="center"/>
      </w:pPr>
      <w:r>
        <w:rPr>
          <w:sz w:val="22"/>
        </w:rPr>
        <w:t>Gambar L3.2 Halaman Dashboard Evaluasi Lulusan</w:t>
      </w:r>
    </w:p>
    <w:p w14:paraId="466FBD0A" w14:textId="77777777" w:rsidR="00E2393C" w:rsidRDefault="008B5DBD">
      <w:pPr>
        <w:spacing w:line="360" w:lineRule="auto"/>
        <w:ind w:firstLine="709"/>
        <w:jc w:val="both"/>
      </w:pPr>
      <w:r>
        <w:t>Gambar L3.2 menunjukkan Dashboard admin yang merangkum jumlah lulusan yang telah dinilai, indeks kepuasan, kategori terbaik dan terendah, sebaran responden berdasarkan program studi, rata-rata penilaian per kategori, serta umpan balik terbaru.</w:t>
      </w:r>
    </w:p>
    <w:p w14:paraId="47B3F582" w14:textId="77777777" w:rsidR="00E2393C" w:rsidRDefault="008B5DBD">
      <w:pPr>
        <w:keepNext/>
        <w:spacing w:before="100" w:after="60"/>
      </w:pPr>
      <w:r>
        <w:rPr>
          <w:b/>
        </w:rPr>
        <w:t>Cara membaca Dashboard</w:t>
      </w:r>
    </w:p>
    <w:p w14:paraId="5DDE6400" w14:textId="77777777" w:rsidR="00E2393C" w:rsidRDefault="008B5DBD">
      <w:pPr>
        <w:spacing w:after="60"/>
        <w:ind w:left="369" w:hanging="369"/>
        <w:jc w:val="both"/>
      </w:pPr>
      <w:r>
        <w:rPr>
          <w:b/>
        </w:rPr>
        <w:t xml:space="preserve">1. </w:t>
      </w:r>
      <w:r>
        <w:t>Periksa kartu Lulusan Dinilai untuk mengetahui jumlah respon survey yang telah diarsipkan.</w:t>
      </w:r>
    </w:p>
    <w:p w14:paraId="37AF43CB" w14:textId="77777777" w:rsidR="00E2393C" w:rsidRDefault="008B5DBD">
      <w:pPr>
        <w:spacing w:after="60"/>
        <w:ind w:left="369" w:hanging="369"/>
        <w:jc w:val="both"/>
      </w:pPr>
      <w:r>
        <w:rPr>
          <w:b/>
        </w:rPr>
        <w:t xml:space="preserve">2. </w:t>
      </w:r>
      <w:r>
        <w:t>Gunakan Indeks Kepuasan untuk melihat rata-rata skor keseluruhan pada skala 4,00.</w:t>
      </w:r>
    </w:p>
    <w:p w14:paraId="59C89CE2" w14:textId="77777777" w:rsidR="00E2393C" w:rsidRDefault="008B5DBD">
      <w:pPr>
        <w:spacing w:after="60"/>
        <w:ind w:left="369" w:hanging="369"/>
        <w:jc w:val="both"/>
      </w:pPr>
      <w:r>
        <w:rPr>
          <w:b/>
        </w:rPr>
        <w:t xml:space="preserve">3. </w:t>
      </w:r>
      <w:r>
        <w:t>Tinjau Kategori Terbaik dan Kategori Terendah sebagai dasar evaluasi.</w:t>
      </w:r>
    </w:p>
    <w:p w14:paraId="003777A7" w14:textId="77777777" w:rsidR="00E2393C" w:rsidRDefault="008B5DBD">
      <w:pPr>
        <w:spacing w:after="60"/>
        <w:ind w:left="369" w:hanging="369"/>
        <w:jc w:val="both"/>
      </w:pPr>
      <w:r>
        <w:rPr>
          <w:b/>
        </w:rPr>
        <w:t xml:space="preserve">4. </w:t>
      </w:r>
      <w:r>
        <w:t>Baca grafik responden berdasarkan program studi dan grafik rata-rata kategori.</w:t>
      </w:r>
    </w:p>
    <w:p w14:paraId="6AF5E435" w14:textId="77777777" w:rsidR="00E2393C" w:rsidRDefault="008B5DBD">
      <w:pPr>
        <w:spacing w:after="60"/>
        <w:ind w:left="369" w:hanging="369"/>
        <w:jc w:val="both"/>
      </w:pPr>
      <w:r>
        <w:rPr>
          <w:b/>
        </w:rPr>
        <w:t xml:space="preserve">5. </w:t>
      </w:r>
      <w:r>
        <w:t>Gunakan tombol Lihat Selengkapnya atau Lihat Semua untuk membuka informasi yang lebih rinci.</w:t>
      </w:r>
    </w:p>
    <w:p w14:paraId="7640BB57" w14:textId="77777777" w:rsidR="00E2393C" w:rsidRDefault="008B5DBD">
      <w:pPr>
        <w:pStyle w:val="Heading2"/>
      </w:pPr>
      <w:bookmarkStart w:id="8" w:name="_Toc239070785"/>
      <w:r>
        <w:lastRenderedPageBreak/>
        <w:t>2.3 Memfilter Data Dashboard</w:t>
      </w:r>
      <w:bookmarkEnd w:id="8"/>
    </w:p>
    <w:p w14:paraId="2C5FEB06" w14:textId="77777777" w:rsidR="00E2393C" w:rsidRDefault="008B5DBD">
      <w:pPr>
        <w:keepNext/>
        <w:spacing w:before="80" w:after="40"/>
        <w:jc w:val="center"/>
      </w:pPr>
      <w:r>
        <w:rPr>
          <w:noProof/>
        </w:rPr>
        <w:drawing>
          <wp:inline distT="0" distB="0" distL="0" distR="0" wp14:anchorId="748BD0EC" wp14:editId="32DAE1E0">
            <wp:extent cx="5806440" cy="28078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15957.png"/>
                    <pic:cNvPicPr/>
                  </pic:nvPicPr>
                  <pic:blipFill>
                    <a:blip r:embed="rId12"/>
                    <a:stretch>
                      <a:fillRect/>
                    </a:stretch>
                  </pic:blipFill>
                  <pic:spPr>
                    <a:xfrm>
                      <a:off x="0" y="0"/>
                      <a:ext cx="5806440" cy="2807809"/>
                    </a:xfrm>
                    <a:prstGeom prst="rect">
                      <a:avLst/>
                    </a:prstGeom>
                  </pic:spPr>
                </pic:pic>
              </a:graphicData>
            </a:graphic>
          </wp:inline>
        </w:drawing>
      </w:r>
    </w:p>
    <w:p w14:paraId="76C806BD" w14:textId="77777777" w:rsidR="00E2393C" w:rsidRDefault="008B5DBD">
      <w:pPr>
        <w:keepNext/>
        <w:jc w:val="center"/>
      </w:pPr>
      <w:r>
        <w:rPr>
          <w:sz w:val="22"/>
        </w:rPr>
        <w:t>Gambar L3.3 Hasil Filter Dashboard</w:t>
      </w:r>
    </w:p>
    <w:p w14:paraId="72B77E63" w14:textId="77777777" w:rsidR="00E2393C" w:rsidRDefault="008B5DBD">
      <w:pPr>
        <w:spacing w:line="360" w:lineRule="auto"/>
        <w:ind w:firstLine="709"/>
        <w:jc w:val="both"/>
      </w:pPr>
      <w:r>
        <w:t>Gambar L3.3 memperlihatkan Dashboard setelah filter periode 2026, Fakultas Desain dan Industri Kreatif, dan Program Studi Desain Komunikasi Visual diterapkan. Statistik dan grafik otomatis menyesuaikan data yang dipilih.</w:t>
      </w:r>
    </w:p>
    <w:p w14:paraId="04789461" w14:textId="77777777" w:rsidR="00E2393C" w:rsidRDefault="008B5DBD">
      <w:pPr>
        <w:keepNext/>
        <w:spacing w:before="100" w:after="60"/>
      </w:pPr>
      <w:r>
        <w:rPr>
          <w:b/>
        </w:rPr>
        <w:t>Langkah penggunaan filter</w:t>
      </w:r>
    </w:p>
    <w:p w14:paraId="20E0FCD2" w14:textId="77777777" w:rsidR="00E2393C" w:rsidRDefault="008B5DBD">
      <w:pPr>
        <w:spacing w:after="60"/>
        <w:ind w:left="369" w:hanging="369"/>
        <w:jc w:val="both"/>
      </w:pPr>
      <w:r>
        <w:rPr>
          <w:b/>
        </w:rPr>
        <w:t xml:space="preserve">1. </w:t>
      </w:r>
      <w:r>
        <w:t>Pilih satu atau beberapa periode pada filter Periode.</w:t>
      </w:r>
    </w:p>
    <w:p w14:paraId="724FC4E0" w14:textId="77777777" w:rsidR="00E2393C" w:rsidRDefault="008B5DBD">
      <w:pPr>
        <w:spacing w:after="60"/>
        <w:ind w:left="369" w:hanging="369"/>
        <w:jc w:val="both"/>
      </w:pPr>
      <w:r>
        <w:rPr>
          <w:b/>
        </w:rPr>
        <w:t xml:space="preserve">2. </w:t>
      </w:r>
      <w:r>
        <w:t>Pilih Fakultas untuk mempersempit data.</w:t>
      </w:r>
    </w:p>
    <w:p w14:paraId="7940B53D" w14:textId="77777777" w:rsidR="00E2393C" w:rsidRDefault="008B5DBD">
      <w:pPr>
        <w:spacing w:after="60"/>
        <w:ind w:left="369" w:hanging="369"/>
        <w:jc w:val="both"/>
      </w:pPr>
      <w:r>
        <w:rPr>
          <w:b/>
        </w:rPr>
        <w:t xml:space="preserve">3. </w:t>
      </w:r>
      <w:r>
        <w:t>Pilih Program Studi yang tersedia pada fakultas tersebut.</w:t>
      </w:r>
    </w:p>
    <w:p w14:paraId="4275ECB5" w14:textId="77777777" w:rsidR="00E2393C" w:rsidRDefault="008B5DBD">
      <w:pPr>
        <w:spacing w:after="60"/>
        <w:ind w:left="369" w:hanging="369"/>
        <w:jc w:val="both"/>
      </w:pPr>
      <w:r>
        <w:rPr>
          <w:b/>
        </w:rPr>
        <w:t xml:space="preserve">4. </w:t>
      </w:r>
      <w:r>
        <w:t>Klik Terapkan.</w:t>
      </w:r>
    </w:p>
    <w:p w14:paraId="4106A5DC" w14:textId="77777777" w:rsidR="00E2393C" w:rsidRDefault="008B5DBD">
      <w:pPr>
        <w:spacing w:after="60"/>
        <w:ind w:left="369" w:hanging="369"/>
        <w:jc w:val="both"/>
      </w:pPr>
      <w:r>
        <w:rPr>
          <w:b/>
        </w:rPr>
        <w:t xml:space="preserve">5. </w:t>
      </w:r>
      <w:r>
        <w:t>Periksa label filter aktif dan pastikan statistik telah berubah sesuai pilihan.</w:t>
      </w:r>
    </w:p>
    <w:p w14:paraId="3715B50D" w14:textId="77777777" w:rsidR="00E2393C" w:rsidRDefault="008B5DBD">
      <w:pPr>
        <w:spacing w:after="60"/>
        <w:ind w:left="369" w:hanging="369"/>
        <w:jc w:val="both"/>
      </w:pPr>
      <w:r>
        <w:rPr>
          <w:b/>
        </w:rPr>
        <w:t xml:space="preserve">6. </w:t>
      </w:r>
      <w:r>
        <w:t>Gunakan tombol reset untuk kembali menampilkan seluruh data.</w:t>
      </w:r>
    </w:p>
    <w:tbl>
      <w:tblPr>
        <w:tblW w:w="0" w:type="auto"/>
        <w:jc w:val="center"/>
        <w:tblLook w:val="04A0" w:firstRow="1" w:lastRow="0" w:firstColumn="1" w:lastColumn="0" w:noHBand="0" w:noVBand="1"/>
      </w:tblPr>
      <w:tblGrid>
        <w:gridCol w:w="8788"/>
      </w:tblGrid>
      <w:tr w:rsidR="00E2393C" w14:paraId="70DBBCFC" w14:textId="77777777">
        <w:trPr>
          <w:jc w:val="center"/>
        </w:trPr>
        <w:tc>
          <w:tcPr>
            <w:tcW w:w="8788" w:type="dxa"/>
            <w:shd w:val="clear" w:color="auto" w:fill="FCECEF"/>
            <w:tcMar>
              <w:top w:w="120" w:type="dxa"/>
              <w:left w:w="150" w:type="dxa"/>
              <w:bottom w:w="120" w:type="dxa"/>
              <w:right w:w="150" w:type="dxa"/>
            </w:tcMar>
          </w:tcPr>
          <w:p w14:paraId="56CF7C2D" w14:textId="77777777" w:rsidR="00E2393C" w:rsidRDefault="008B5DBD">
            <w:pPr>
              <w:spacing w:after="0" w:line="264" w:lineRule="auto"/>
            </w:pPr>
            <w:r>
              <w:rPr>
                <w:b/>
                <w:color w:val="991B2D"/>
              </w:rPr>
              <w:t xml:space="preserve">Catatan: </w:t>
            </w:r>
            <w:r>
              <w:t>Dashboard menggunakan data Arsip Survey. Survey yang belum selesai tidak masuk ke perhitungan.</w:t>
            </w:r>
          </w:p>
        </w:tc>
      </w:tr>
    </w:tbl>
    <w:p w14:paraId="38EE0C4E" w14:textId="77777777" w:rsidR="00E2393C" w:rsidRDefault="00E2393C">
      <w:pPr>
        <w:spacing w:after="0"/>
      </w:pPr>
    </w:p>
    <w:p w14:paraId="1F5AD073" w14:textId="77777777" w:rsidR="00E2393C" w:rsidRDefault="008B5DBD">
      <w:pPr>
        <w:pStyle w:val="Heading1"/>
        <w:jc w:val="center"/>
      </w:pPr>
      <w:bookmarkStart w:id="9" w:name="_Toc239070786"/>
      <w:r>
        <w:lastRenderedPageBreak/>
        <w:t>BAB III</w:t>
      </w:r>
      <w:r>
        <w:br/>
        <w:t>MANAJEMEN SURVEY</w:t>
      </w:r>
      <w:bookmarkEnd w:id="9"/>
    </w:p>
    <w:p w14:paraId="79FB8385" w14:textId="77777777" w:rsidR="00E2393C" w:rsidRDefault="008B5DBD">
      <w:pPr>
        <w:pStyle w:val="Heading2"/>
      </w:pPr>
      <w:bookmarkStart w:id="10" w:name="_Toc239070787"/>
      <w:r>
        <w:t>3.1 Daftar dan Status Survey</w:t>
      </w:r>
      <w:bookmarkEnd w:id="10"/>
    </w:p>
    <w:p w14:paraId="40F18AEA" w14:textId="77777777" w:rsidR="00E2393C" w:rsidRDefault="008B5DBD">
      <w:pPr>
        <w:keepNext/>
        <w:spacing w:before="80" w:after="40"/>
        <w:jc w:val="center"/>
      </w:pPr>
      <w:r>
        <w:rPr>
          <w:noProof/>
        </w:rPr>
        <w:drawing>
          <wp:inline distT="0" distB="0" distL="0" distR="0" wp14:anchorId="121816D5" wp14:editId="4130B5A8">
            <wp:extent cx="5806440" cy="28017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010.png"/>
                    <pic:cNvPicPr/>
                  </pic:nvPicPr>
                  <pic:blipFill>
                    <a:blip r:embed="rId13"/>
                    <a:stretch>
                      <a:fillRect/>
                    </a:stretch>
                  </pic:blipFill>
                  <pic:spPr>
                    <a:xfrm>
                      <a:off x="0" y="0"/>
                      <a:ext cx="5806440" cy="2801751"/>
                    </a:xfrm>
                    <a:prstGeom prst="rect">
                      <a:avLst/>
                    </a:prstGeom>
                  </pic:spPr>
                </pic:pic>
              </a:graphicData>
            </a:graphic>
          </wp:inline>
        </w:drawing>
      </w:r>
    </w:p>
    <w:p w14:paraId="0D6B07C1" w14:textId="77777777" w:rsidR="00E2393C" w:rsidRDefault="008B5DBD">
      <w:pPr>
        <w:keepNext/>
        <w:jc w:val="center"/>
      </w:pPr>
      <w:r>
        <w:rPr>
          <w:sz w:val="22"/>
        </w:rPr>
        <w:t>Gambar L3.4 Halaman Manajemen Survey</w:t>
      </w:r>
    </w:p>
    <w:p w14:paraId="5E153B4C" w14:textId="77777777" w:rsidR="00E2393C" w:rsidRDefault="008B5DBD">
      <w:pPr>
        <w:spacing w:line="360" w:lineRule="auto"/>
        <w:ind w:firstLine="709"/>
        <w:jc w:val="both"/>
      </w:pPr>
      <w:r>
        <w:t>Gambar L3.4 menampilkan daftar sesi survey beserta judul, tahun, perusahaan, lulusan terkait, kode akses, status, dan tombol aksi. Status Belum Diisi berarti survey masih menunggu responden, sedangkan Selesai berarti jawaban telah dikirim dan disimpan ke arsip.</w:t>
      </w:r>
    </w:p>
    <w:p w14:paraId="6F90B7AF" w14:textId="77777777" w:rsidR="00E2393C" w:rsidRDefault="008B5DBD">
      <w:pPr>
        <w:keepNext/>
        <w:spacing w:before="100" w:after="60"/>
      </w:pPr>
      <w:r>
        <w:rPr>
          <w:b/>
        </w:rPr>
        <w:t>Operasi pada daftar survey</w:t>
      </w:r>
    </w:p>
    <w:p w14:paraId="1DE3B60D" w14:textId="77777777" w:rsidR="00E2393C" w:rsidRDefault="008B5DBD">
      <w:pPr>
        <w:spacing w:after="60"/>
        <w:ind w:left="369" w:hanging="369"/>
        <w:jc w:val="both"/>
      </w:pPr>
      <w:r>
        <w:rPr>
          <w:b/>
        </w:rPr>
        <w:t xml:space="preserve">1. </w:t>
      </w:r>
      <w:r>
        <w:t>Gunakan kolom Judul Survey, Nama Perusahaan, Alumni/Lulusan, atau Status untuk mencari data.</w:t>
      </w:r>
    </w:p>
    <w:p w14:paraId="43CBE5C4" w14:textId="77777777" w:rsidR="00E2393C" w:rsidRDefault="008B5DBD">
      <w:pPr>
        <w:spacing w:after="60"/>
        <w:ind w:left="369" w:hanging="369"/>
        <w:jc w:val="both"/>
      </w:pPr>
      <w:r>
        <w:rPr>
          <w:b/>
        </w:rPr>
        <w:t xml:space="preserve">2. </w:t>
      </w:r>
      <w:r>
        <w:t>Salin kode akses dan kirimkan kepada penyelia yang berhak mengisi survey.</w:t>
      </w:r>
    </w:p>
    <w:p w14:paraId="003A7044" w14:textId="77777777" w:rsidR="00E2393C" w:rsidRDefault="008B5DBD">
      <w:pPr>
        <w:spacing w:after="60"/>
        <w:ind w:left="369" w:hanging="369"/>
        <w:jc w:val="both"/>
      </w:pPr>
      <w:r>
        <w:rPr>
          <w:b/>
        </w:rPr>
        <w:t xml:space="preserve">3. </w:t>
      </w:r>
      <w:r>
        <w:t>Klik ikon mata untuk melihat detail survey.</w:t>
      </w:r>
    </w:p>
    <w:p w14:paraId="5CF18EEF" w14:textId="77777777" w:rsidR="00E2393C" w:rsidRDefault="008B5DBD">
      <w:pPr>
        <w:spacing w:after="60"/>
        <w:ind w:left="369" w:hanging="369"/>
        <w:jc w:val="both"/>
      </w:pPr>
      <w:r>
        <w:rPr>
          <w:b/>
        </w:rPr>
        <w:t xml:space="preserve">4. </w:t>
      </w:r>
      <w:r>
        <w:t>Klik ikon tempat sampah hanya jika survey benar-benar tidak diperlukan.</w:t>
      </w:r>
    </w:p>
    <w:p w14:paraId="3A054370" w14:textId="77777777" w:rsidR="00E2393C" w:rsidRDefault="008B5DBD">
      <w:pPr>
        <w:spacing w:after="60"/>
        <w:ind w:left="369" w:hanging="369"/>
        <w:jc w:val="both"/>
      </w:pPr>
      <w:r>
        <w:rPr>
          <w:b/>
        </w:rPr>
        <w:t xml:space="preserve">5. </w:t>
      </w:r>
      <w:r>
        <w:t>Gunakan Buat Survey Baru untuk satu lulusan atau Buat Survey Massal untuk beberapa lulusan.</w:t>
      </w:r>
    </w:p>
    <w:tbl>
      <w:tblPr>
        <w:tblW w:w="0" w:type="auto"/>
        <w:jc w:val="center"/>
        <w:tblLook w:val="04A0" w:firstRow="1" w:lastRow="0" w:firstColumn="1" w:lastColumn="0" w:noHBand="0" w:noVBand="1"/>
      </w:tblPr>
      <w:tblGrid>
        <w:gridCol w:w="8788"/>
      </w:tblGrid>
      <w:tr w:rsidR="00E2393C" w14:paraId="47DD0979" w14:textId="77777777">
        <w:trPr>
          <w:jc w:val="center"/>
        </w:trPr>
        <w:tc>
          <w:tcPr>
            <w:tcW w:w="8788" w:type="dxa"/>
            <w:shd w:val="clear" w:color="auto" w:fill="FCECEF"/>
            <w:tcMar>
              <w:top w:w="120" w:type="dxa"/>
              <w:left w:w="150" w:type="dxa"/>
              <w:bottom w:w="120" w:type="dxa"/>
              <w:right w:w="150" w:type="dxa"/>
            </w:tcMar>
          </w:tcPr>
          <w:p w14:paraId="76F8F507" w14:textId="77777777" w:rsidR="00E2393C" w:rsidRDefault="008B5DBD">
            <w:pPr>
              <w:spacing w:after="0" w:line="264" w:lineRule="auto"/>
            </w:pPr>
            <w:r>
              <w:rPr>
                <w:b/>
                <w:color w:val="991B2D"/>
              </w:rPr>
              <w:t xml:space="preserve">Catatan: </w:t>
            </w:r>
            <w:r>
              <w:t>Kode akses bersifat unik. Pastikan kode diberikan kepada penyelia dan perusahaan yang sesuai.</w:t>
            </w:r>
          </w:p>
        </w:tc>
      </w:tr>
    </w:tbl>
    <w:p w14:paraId="05C15195" w14:textId="77777777" w:rsidR="00E2393C" w:rsidRDefault="00E2393C">
      <w:pPr>
        <w:spacing w:after="0"/>
      </w:pPr>
    </w:p>
    <w:p w14:paraId="646386CF" w14:textId="77777777" w:rsidR="00E2393C" w:rsidRDefault="008B5DBD">
      <w:pPr>
        <w:pStyle w:val="Heading2"/>
      </w:pPr>
      <w:bookmarkStart w:id="11" w:name="_Toc239070788"/>
      <w:r>
        <w:lastRenderedPageBreak/>
        <w:t>3.2 Membuat Survey Tunggal</w:t>
      </w:r>
      <w:bookmarkEnd w:id="11"/>
    </w:p>
    <w:p w14:paraId="5937B08E" w14:textId="77777777" w:rsidR="00E2393C" w:rsidRDefault="008B5DBD">
      <w:pPr>
        <w:keepNext/>
        <w:spacing w:before="80" w:after="40"/>
        <w:jc w:val="center"/>
      </w:pPr>
      <w:r>
        <w:rPr>
          <w:noProof/>
        </w:rPr>
        <w:drawing>
          <wp:inline distT="0" distB="0" distL="0" distR="0" wp14:anchorId="04B5C46D" wp14:editId="4C3D4DA2">
            <wp:extent cx="5806440" cy="2804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021.png"/>
                    <pic:cNvPicPr/>
                  </pic:nvPicPr>
                  <pic:blipFill>
                    <a:blip r:embed="rId14"/>
                    <a:stretch>
                      <a:fillRect/>
                    </a:stretch>
                  </pic:blipFill>
                  <pic:spPr>
                    <a:xfrm>
                      <a:off x="0" y="0"/>
                      <a:ext cx="5806440" cy="2804780"/>
                    </a:xfrm>
                    <a:prstGeom prst="rect">
                      <a:avLst/>
                    </a:prstGeom>
                  </pic:spPr>
                </pic:pic>
              </a:graphicData>
            </a:graphic>
          </wp:inline>
        </w:drawing>
      </w:r>
    </w:p>
    <w:p w14:paraId="487D0D01" w14:textId="77777777" w:rsidR="00E2393C" w:rsidRDefault="008B5DBD">
      <w:pPr>
        <w:keepNext/>
        <w:jc w:val="center"/>
      </w:pPr>
      <w:r>
        <w:rPr>
          <w:sz w:val="22"/>
        </w:rPr>
        <w:t>Gambar L3.5 Halaman Pembuatan Survey Tunggal</w:t>
      </w:r>
    </w:p>
    <w:p w14:paraId="0068BBE7" w14:textId="77777777" w:rsidR="00E2393C" w:rsidRDefault="008B5DBD">
      <w:pPr>
        <w:spacing w:line="360" w:lineRule="auto"/>
        <w:ind w:firstLine="709"/>
        <w:jc w:val="both"/>
      </w:pPr>
      <w:r>
        <w:t>Gambar L3.5 menunjukkan formulir pembuatan survey untuk satu lulusan. Form mencakup informasi utama survey, identitas alumni, data penyelia, identitas perusahaan, dan pilihan pertanyaan yang akan digunakan.</w:t>
      </w:r>
    </w:p>
    <w:p w14:paraId="4CFD4CE8" w14:textId="77777777" w:rsidR="00E2393C" w:rsidRDefault="008B5DBD">
      <w:pPr>
        <w:keepNext/>
        <w:spacing w:before="100" w:after="60"/>
      </w:pPr>
      <w:r>
        <w:rPr>
          <w:b/>
        </w:rPr>
        <w:t>Langkah pembuatan</w:t>
      </w:r>
    </w:p>
    <w:p w14:paraId="2C7C3EC5" w14:textId="77777777" w:rsidR="00E2393C" w:rsidRDefault="008B5DBD">
      <w:pPr>
        <w:spacing w:after="60"/>
        <w:ind w:left="369" w:hanging="369"/>
        <w:jc w:val="both"/>
      </w:pPr>
      <w:r>
        <w:rPr>
          <w:b/>
        </w:rPr>
        <w:t xml:space="preserve">1. </w:t>
      </w:r>
      <w:r>
        <w:t>Klik Buat Survey Baru pada halaman Manajemen Survey.</w:t>
      </w:r>
    </w:p>
    <w:p w14:paraId="3580CF4D" w14:textId="77777777" w:rsidR="00E2393C" w:rsidRDefault="008B5DBD">
      <w:pPr>
        <w:spacing w:after="60"/>
        <w:ind w:left="369" w:hanging="369"/>
        <w:jc w:val="both"/>
      </w:pPr>
      <w:r>
        <w:rPr>
          <w:b/>
        </w:rPr>
        <w:t xml:space="preserve">2. </w:t>
      </w:r>
      <w:r>
        <w:t>Isi Judul Survey, Tahun Survey, dan deskripsi atau instruksi bila diperlukan.</w:t>
      </w:r>
    </w:p>
    <w:p w14:paraId="299D9E9B" w14:textId="77777777" w:rsidR="00E2393C" w:rsidRDefault="008B5DBD">
      <w:pPr>
        <w:spacing w:after="60"/>
        <w:ind w:left="369" w:hanging="369"/>
        <w:jc w:val="both"/>
      </w:pPr>
      <w:r>
        <w:rPr>
          <w:b/>
        </w:rPr>
        <w:t xml:space="preserve">3. </w:t>
      </w:r>
      <w:r>
        <w:t>Pilih data lulusan yang akan dinilai.</w:t>
      </w:r>
    </w:p>
    <w:p w14:paraId="1EDA6DC9" w14:textId="77777777" w:rsidR="00E2393C" w:rsidRDefault="008B5DBD">
      <w:pPr>
        <w:spacing w:after="60"/>
        <w:ind w:left="369" w:hanging="369"/>
        <w:jc w:val="both"/>
      </w:pPr>
      <w:r>
        <w:rPr>
          <w:b/>
        </w:rPr>
        <w:t xml:space="preserve">4. </w:t>
      </w:r>
      <w:r>
        <w:t>Pilih instansi atau perusahaan. Data penyelia dan perusahaan akan terisi dari data master bila tersedia.</w:t>
      </w:r>
    </w:p>
    <w:p w14:paraId="3CB28AD1" w14:textId="77777777" w:rsidR="00E2393C" w:rsidRDefault="008B5DBD">
      <w:pPr>
        <w:spacing w:after="60"/>
        <w:ind w:left="369" w:hanging="369"/>
        <w:jc w:val="both"/>
      </w:pPr>
      <w:r>
        <w:rPr>
          <w:b/>
        </w:rPr>
        <w:t xml:space="preserve">5. </w:t>
      </w:r>
      <w:r>
        <w:t>Periksa kembali nomor HP, email, nomor badan hukum, telepon, dan alamat perusahaan.</w:t>
      </w:r>
    </w:p>
    <w:p w14:paraId="288442C1" w14:textId="77777777" w:rsidR="00E2393C" w:rsidRDefault="008B5DBD">
      <w:pPr>
        <w:spacing w:after="60"/>
        <w:ind w:left="369" w:hanging="369"/>
        <w:jc w:val="both"/>
      </w:pPr>
      <w:r>
        <w:rPr>
          <w:b/>
        </w:rPr>
        <w:t xml:space="preserve">6. </w:t>
      </w:r>
      <w:r>
        <w:t>Pilih minimal satu pertanyaan aktif yang sesuai dengan fakultas lulusan.</w:t>
      </w:r>
    </w:p>
    <w:p w14:paraId="75019CE2" w14:textId="77777777" w:rsidR="00E2393C" w:rsidRDefault="008B5DBD">
      <w:pPr>
        <w:spacing w:after="60"/>
        <w:ind w:left="369" w:hanging="369"/>
        <w:jc w:val="both"/>
      </w:pPr>
      <w:r>
        <w:rPr>
          <w:b/>
        </w:rPr>
        <w:t xml:space="preserve">7. </w:t>
      </w:r>
      <w:r>
        <w:t>Simpan survey untuk menghasilkan kode akses.</w:t>
      </w:r>
    </w:p>
    <w:p w14:paraId="59EC81D6" w14:textId="77777777" w:rsidR="00E2393C" w:rsidRDefault="008B5DBD">
      <w:pPr>
        <w:pStyle w:val="Heading2"/>
      </w:pPr>
      <w:bookmarkStart w:id="12" w:name="_Toc239070789"/>
      <w:r>
        <w:lastRenderedPageBreak/>
        <w:t>3.3 Membuat Survey Massal</w:t>
      </w:r>
      <w:bookmarkEnd w:id="12"/>
    </w:p>
    <w:p w14:paraId="613DD2C5" w14:textId="77777777" w:rsidR="00E2393C" w:rsidRDefault="008B5DBD">
      <w:pPr>
        <w:keepNext/>
        <w:spacing w:before="80" w:after="40"/>
        <w:jc w:val="center"/>
      </w:pPr>
      <w:r>
        <w:rPr>
          <w:noProof/>
        </w:rPr>
        <w:drawing>
          <wp:inline distT="0" distB="0" distL="0" distR="0" wp14:anchorId="66D816FE" wp14:editId="0AF6F1A2">
            <wp:extent cx="5806440" cy="28078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040.png"/>
                    <pic:cNvPicPr/>
                  </pic:nvPicPr>
                  <pic:blipFill>
                    <a:blip r:embed="rId15"/>
                    <a:stretch>
                      <a:fillRect/>
                    </a:stretch>
                  </pic:blipFill>
                  <pic:spPr>
                    <a:xfrm>
                      <a:off x="0" y="0"/>
                      <a:ext cx="5806440" cy="2807809"/>
                    </a:xfrm>
                    <a:prstGeom prst="rect">
                      <a:avLst/>
                    </a:prstGeom>
                  </pic:spPr>
                </pic:pic>
              </a:graphicData>
            </a:graphic>
          </wp:inline>
        </w:drawing>
      </w:r>
    </w:p>
    <w:p w14:paraId="1BCBBC37" w14:textId="77777777" w:rsidR="00E2393C" w:rsidRDefault="008B5DBD">
      <w:pPr>
        <w:keepNext/>
        <w:jc w:val="center"/>
      </w:pPr>
      <w:r>
        <w:rPr>
          <w:sz w:val="22"/>
        </w:rPr>
        <w:t>Gambar L3.6 Halaman Pembuatan Survey Massal</w:t>
      </w:r>
    </w:p>
    <w:p w14:paraId="72004BFD" w14:textId="77777777" w:rsidR="00E2393C" w:rsidRDefault="008B5DBD">
      <w:pPr>
        <w:spacing w:line="360" w:lineRule="auto"/>
        <w:ind w:firstLine="709"/>
        <w:jc w:val="both"/>
      </w:pPr>
      <w:r>
        <w:t>Gambar L3.6 menampilkan formulir survey massal yang digunakan untuk membuat survey sekaligus bagi seluruh lulusan pada tahun lulus tertentu. Sistem melakukan preview sebelum pembuatan agar admin dapat memeriksa kelengkapan lulusan dan perusahaan.</w:t>
      </w:r>
    </w:p>
    <w:p w14:paraId="10702A17" w14:textId="77777777" w:rsidR="00E2393C" w:rsidRDefault="008B5DBD">
      <w:pPr>
        <w:keepNext/>
        <w:spacing w:before="100" w:after="60"/>
      </w:pPr>
      <w:r>
        <w:rPr>
          <w:b/>
        </w:rPr>
        <w:t>Langkah pembuatan</w:t>
      </w:r>
    </w:p>
    <w:p w14:paraId="3A0B6D87" w14:textId="77777777" w:rsidR="00E2393C" w:rsidRDefault="008B5DBD">
      <w:pPr>
        <w:spacing w:after="60"/>
        <w:ind w:left="369" w:hanging="369"/>
        <w:jc w:val="both"/>
      </w:pPr>
      <w:r>
        <w:rPr>
          <w:b/>
        </w:rPr>
        <w:t xml:space="preserve">1. </w:t>
      </w:r>
      <w:r>
        <w:t>Klik Buat Survey Massal pada halaman Manajemen Survey.</w:t>
      </w:r>
    </w:p>
    <w:p w14:paraId="63759E38" w14:textId="77777777" w:rsidR="00E2393C" w:rsidRDefault="008B5DBD">
      <w:pPr>
        <w:spacing w:after="60"/>
        <w:ind w:left="369" w:hanging="369"/>
        <w:jc w:val="both"/>
      </w:pPr>
      <w:r>
        <w:rPr>
          <w:b/>
        </w:rPr>
        <w:t xml:space="preserve">2. </w:t>
      </w:r>
      <w:r>
        <w:t>Isi judul, tahun survey, dan deskripsi atau instruksi.</w:t>
      </w:r>
    </w:p>
    <w:p w14:paraId="3243C3CE" w14:textId="77777777" w:rsidR="00E2393C" w:rsidRDefault="008B5DBD">
      <w:pPr>
        <w:spacing w:after="60"/>
        <w:ind w:left="369" w:hanging="369"/>
        <w:jc w:val="both"/>
      </w:pPr>
      <w:r>
        <w:rPr>
          <w:b/>
        </w:rPr>
        <w:t xml:space="preserve">3. </w:t>
      </w:r>
      <w:r>
        <w:t>Pilih Tahun Lulus.</w:t>
      </w:r>
    </w:p>
    <w:p w14:paraId="6CBB7A2B" w14:textId="77777777" w:rsidR="00E2393C" w:rsidRDefault="008B5DBD">
      <w:pPr>
        <w:spacing w:after="60"/>
        <w:ind w:left="369" w:hanging="369"/>
        <w:jc w:val="both"/>
      </w:pPr>
      <w:r>
        <w:rPr>
          <w:b/>
        </w:rPr>
        <w:t xml:space="preserve">4. </w:t>
      </w:r>
      <w:r>
        <w:t>Klik Lihat Preview Lulusan.</w:t>
      </w:r>
    </w:p>
    <w:p w14:paraId="6F4AB6A2" w14:textId="77777777" w:rsidR="00E2393C" w:rsidRDefault="008B5DBD">
      <w:pPr>
        <w:spacing w:after="60"/>
        <w:ind w:left="369" w:hanging="369"/>
        <w:jc w:val="both"/>
      </w:pPr>
      <w:r>
        <w:rPr>
          <w:b/>
        </w:rPr>
        <w:t xml:space="preserve">5. </w:t>
      </w:r>
      <w:r>
        <w:t>Periksa daftar lulusan yang ditemukan dan pastikan setiap lulusan memiliki perusahaan terkait.</w:t>
      </w:r>
    </w:p>
    <w:p w14:paraId="204D5E2A" w14:textId="77777777" w:rsidR="00E2393C" w:rsidRDefault="008B5DBD">
      <w:pPr>
        <w:spacing w:after="60"/>
        <w:ind w:left="369" w:hanging="369"/>
        <w:jc w:val="both"/>
      </w:pPr>
      <w:r>
        <w:rPr>
          <w:b/>
        </w:rPr>
        <w:t xml:space="preserve">6. </w:t>
      </w:r>
      <w:r>
        <w:t>Pilih pertanyaan yang akan digunakan.</w:t>
      </w:r>
    </w:p>
    <w:p w14:paraId="532227BB" w14:textId="77777777" w:rsidR="00E2393C" w:rsidRDefault="008B5DBD">
      <w:pPr>
        <w:spacing w:after="60"/>
        <w:ind w:left="369" w:hanging="369"/>
        <w:jc w:val="both"/>
      </w:pPr>
      <w:r>
        <w:rPr>
          <w:b/>
        </w:rPr>
        <w:t xml:space="preserve">7. </w:t>
      </w:r>
      <w:r>
        <w:t>Klik tombol pembuatan survey untuk seluruh lulusan yang valid.</w:t>
      </w:r>
    </w:p>
    <w:tbl>
      <w:tblPr>
        <w:tblW w:w="0" w:type="auto"/>
        <w:jc w:val="center"/>
        <w:tblLook w:val="04A0" w:firstRow="1" w:lastRow="0" w:firstColumn="1" w:lastColumn="0" w:noHBand="0" w:noVBand="1"/>
      </w:tblPr>
      <w:tblGrid>
        <w:gridCol w:w="8788"/>
      </w:tblGrid>
      <w:tr w:rsidR="00E2393C" w14:paraId="2006BC1D" w14:textId="77777777">
        <w:trPr>
          <w:jc w:val="center"/>
        </w:trPr>
        <w:tc>
          <w:tcPr>
            <w:tcW w:w="8788" w:type="dxa"/>
            <w:shd w:val="clear" w:color="auto" w:fill="FCECEF"/>
            <w:tcMar>
              <w:top w:w="120" w:type="dxa"/>
              <w:left w:w="150" w:type="dxa"/>
              <w:bottom w:w="120" w:type="dxa"/>
              <w:right w:w="150" w:type="dxa"/>
            </w:tcMar>
          </w:tcPr>
          <w:p w14:paraId="605B0CCB" w14:textId="77777777" w:rsidR="00E2393C" w:rsidRDefault="008B5DBD">
            <w:pPr>
              <w:spacing w:after="0" w:line="264" w:lineRule="auto"/>
            </w:pPr>
            <w:r>
              <w:rPr>
                <w:b/>
                <w:color w:val="991B2D"/>
              </w:rPr>
              <w:t xml:space="preserve">Catatan: </w:t>
            </w:r>
            <w:r>
              <w:t>Lulusan yang belum terhubung dengan perusahaan tidak dapat dibuatkan survey massal.</w:t>
            </w:r>
          </w:p>
        </w:tc>
      </w:tr>
    </w:tbl>
    <w:p w14:paraId="3D6B5B62" w14:textId="77777777" w:rsidR="00E2393C" w:rsidRDefault="00E2393C">
      <w:pPr>
        <w:spacing w:after="0"/>
      </w:pPr>
    </w:p>
    <w:p w14:paraId="5A9D96F1" w14:textId="77777777" w:rsidR="00E2393C" w:rsidRDefault="008B5DBD">
      <w:pPr>
        <w:pStyle w:val="Heading1"/>
        <w:jc w:val="center"/>
      </w:pPr>
      <w:bookmarkStart w:id="13" w:name="_Toc239070790"/>
      <w:r>
        <w:lastRenderedPageBreak/>
        <w:t>BAB IV</w:t>
      </w:r>
      <w:r>
        <w:br/>
        <w:t>PENGELOLAAN DATA MASTER</w:t>
      </w:r>
      <w:bookmarkEnd w:id="13"/>
    </w:p>
    <w:p w14:paraId="6AB47B4F" w14:textId="77777777" w:rsidR="00E2393C" w:rsidRDefault="008B5DBD">
      <w:pPr>
        <w:pStyle w:val="Heading2"/>
      </w:pPr>
      <w:bookmarkStart w:id="14" w:name="_Toc239070791"/>
      <w:r>
        <w:t>4.1 Daftar Lulusan</w:t>
      </w:r>
      <w:bookmarkEnd w:id="14"/>
    </w:p>
    <w:p w14:paraId="28EB64C9" w14:textId="77777777" w:rsidR="00E2393C" w:rsidRDefault="008B5DBD">
      <w:pPr>
        <w:keepNext/>
        <w:spacing w:before="80" w:after="40"/>
        <w:jc w:val="center"/>
      </w:pPr>
      <w:r>
        <w:rPr>
          <w:noProof/>
        </w:rPr>
        <w:drawing>
          <wp:inline distT="0" distB="0" distL="0" distR="0" wp14:anchorId="3EA081C8" wp14:editId="2E9FBCC2">
            <wp:extent cx="5806440" cy="28078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059.png"/>
                    <pic:cNvPicPr/>
                  </pic:nvPicPr>
                  <pic:blipFill>
                    <a:blip r:embed="rId16"/>
                    <a:stretch>
                      <a:fillRect/>
                    </a:stretch>
                  </pic:blipFill>
                  <pic:spPr>
                    <a:xfrm>
                      <a:off x="0" y="0"/>
                      <a:ext cx="5806440" cy="2807809"/>
                    </a:xfrm>
                    <a:prstGeom prst="rect">
                      <a:avLst/>
                    </a:prstGeom>
                  </pic:spPr>
                </pic:pic>
              </a:graphicData>
            </a:graphic>
          </wp:inline>
        </w:drawing>
      </w:r>
    </w:p>
    <w:p w14:paraId="698639C0" w14:textId="77777777" w:rsidR="00E2393C" w:rsidRDefault="008B5DBD">
      <w:pPr>
        <w:keepNext/>
        <w:jc w:val="center"/>
      </w:pPr>
      <w:r>
        <w:rPr>
          <w:sz w:val="22"/>
        </w:rPr>
        <w:t>Gambar L3.7 Halaman Data Lulusan</w:t>
      </w:r>
    </w:p>
    <w:p w14:paraId="5D626692" w14:textId="77777777" w:rsidR="00E2393C" w:rsidRDefault="008B5DBD">
      <w:pPr>
        <w:spacing w:line="360" w:lineRule="auto"/>
        <w:ind w:firstLine="709"/>
        <w:jc w:val="both"/>
      </w:pPr>
      <w:r>
        <w:t>Gambar L3.7 menampilkan daftar lulusan Universitas Dinamika. Admin dapat mencari berdasarkan nama, NIM, fakultas, program studi, rentang tahun lulus, dan status, serta mengekspor data ke Excel.</w:t>
      </w:r>
    </w:p>
    <w:p w14:paraId="2305D77E" w14:textId="77777777" w:rsidR="00E2393C" w:rsidRDefault="008B5DBD">
      <w:pPr>
        <w:keepNext/>
        <w:spacing w:before="100" w:after="60"/>
      </w:pPr>
      <w:r>
        <w:rPr>
          <w:b/>
        </w:rPr>
        <w:t>Penggunaan halaman</w:t>
      </w:r>
    </w:p>
    <w:p w14:paraId="3228B831" w14:textId="77777777" w:rsidR="00E2393C" w:rsidRDefault="008B5DBD">
      <w:pPr>
        <w:spacing w:after="60"/>
        <w:ind w:left="369" w:hanging="369"/>
        <w:jc w:val="both"/>
      </w:pPr>
      <w:r>
        <w:rPr>
          <w:b/>
        </w:rPr>
        <w:t xml:space="preserve">1. </w:t>
      </w:r>
      <w:r>
        <w:t>Masukkan parameter pencarian atau pilih filter yang diperlukan.</w:t>
      </w:r>
    </w:p>
    <w:p w14:paraId="5F2F0B36" w14:textId="77777777" w:rsidR="00E2393C" w:rsidRDefault="008B5DBD">
      <w:pPr>
        <w:spacing w:after="60"/>
        <w:ind w:left="369" w:hanging="369"/>
        <w:jc w:val="both"/>
      </w:pPr>
      <w:r>
        <w:rPr>
          <w:b/>
        </w:rPr>
        <w:t xml:space="preserve">2. </w:t>
      </w:r>
      <w:r>
        <w:t>Klik Cari untuk menerapkan filter atau Reset untuk menghapusnya.</w:t>
      </w:r>
    </w:p>
    <w:p w14:paraId="2ACE0789" w14:textId="77777777" w:rsidR="00E2393C" w:rsidRDefault="008B5DBD">
      <w:pPr>
        <w:spacing w:after="60"/>
        <w:ind w:left="369" w:hanging="369"/>
        <w:jc w:val="both"/>
      </w:pPr>
      <w:r>
        <w:rPr>
          <w:b/>
        </w:rPr>
        <w:t xml:space="preserve">3. </w:t>
      </w:r>
      <w:r>
        <w:t>Klik ikon mata pada kolom Aksi untuk melihat detail lulusan dan perusahaan terkait.</w:t>
      </w:r>
    </w:p>
    <w:p w14:paraId="3D03E258" w14:textId="77777777" w:rsidR="00E2393C" w:rsidRDefault="008B5DBD">
      <w:pPr>
        <w:spacing w:after="60"/>
        <w:ind w:left="369" w:hanging="369"/>
        <w:jc w:val="both"/>
      </w:pPr>
      <w:r>
        <w:rPr>
          <w:b/>
        </w:rPr>
        <w:t xml:space="preserve">4. </w:t>
      </w:r>
      <w:r>
        <w:t>Klik Export Excel untuk mengunduh daftar lulusan.</w:t>
      </w:r>
    </w:p>
    <w:p w14:paraId="590F200F" w14:textId="77777777" w:rsidR="00E2393C" w:rsidRDefault="008B5DBD">
      <w:pPr>
        <w:spacing w:after="60"/>
        <w:ind w:left="369" w:hanging="369"/>
        <w:jc w:val="both"/>
      </w:pPr>
      <w:r>
        <w:rPr>
          <w:b/>
        </w:rPr>
        <w:t xml:space="preserve">5. </w:t>
      </w:r>
      <w:r>
        <w:t>Klik Tambah Lulusan untuk membuat data baru.</w:t>
      </w:r>
    </w:p>
    <w:p w14:paraId="344DD457" w14:textId="77777777" w:rsidR="00E2393C" w:rsidRDefault="008B5DBD">
      <w:pPr>
        <w:pStyle w:val="Heading2"/>
      </w:pPr>
      <w:bookmarkStart w:id="15" w:name="_Toc239070792"/>
      <w:r>
        <w:lastRenderedPageBreak/>
        <w:t>4.2 Menambah Data Lulusan</w:t>
      </w:r>
      <w:bookmarkEnd w:id="15"/>
    </w:p>
    <w:p w14:paraId="28D7CEDF" w14:textId="77777777" w:rsidR="00E2393C" w:rsidRDefault="008B5DBD">
      <w:pPr>
        <w:keepNext/>
        <w:spacing w:before="80" w:after="40"/>
        <w:jc w:val="center"/>
      </w:pPr>
      <w:r>
        <w:rPr>
          <w:noProof/>
        </w:rPr>
        <w:drawing>
          <wp:inline distT="0" distB="0" distL="0" distR="0" wp14:anchorId="411935EB" wp14:editId="7F36513C">
            <wp:extent cx="5806440" cy="28078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13.png"/>
                    <pic:cNvPicPr/>
                  </pic:nvPicPr>
                  <pic:blipFill>
                    <a:blip r:embed="rId17"/>
                    <a:stretch>
                      <a:fillRect/>
                    </a:stretch>
                  </pic:blipFill>
                  <pic:spPr>
                    <a:xfrm>
                      <a:off x="0" y="0"/>
                      <a:ext cx="5806440" cy="2807809"/>
                    </a:xfrm>
                    <a:prstGeom prst="rect">
                      <a:avLst/>
                    </a:prstGeom>
                  </pic:spPr>
                </pic:pic>
              </a:graphicData>
            </a:graphic>
          </wp:inline>
        </w:drawing>
      </w:r>
    </w:p>
    <w:p w14:paraId="7A27FC80" w14:textId="77777777" w:rsidR="00E2393C" w:rsidRDefault="008B5DBD">
      <w:pPr>
        <w:keepNext/>
        <w:jc w:val="center"/>
      </w:pPr>
      <w:r>
        <w:rPr>
          <w:sz w:val="22"/>
        </w:rPr>
        <w:t>Gambar L3.8 Halaman Tambah Data Lulusan</w:t>
      </w:r>
    </w:p>
    <w:p w14:paraId="6B0EC33E" w14:textId="77777777" w:rsidR="00E2393C" w:rsidRDefault="008B5DBD">
      <w:pPr>
        <w:spacing w:line="360" w:lineRule="auto"/>
        <w:ind w:firstLine="709"/>
        <w:jc w:val="both"/>
      </w:pPr>
      <w:r>
        <w:t>Gambar L3.8 menunjukkan formulir penambahan lulusan yang terdiri dari informasi akademik dan pengaturan data. Lulusan perlu dihubungkan dengan perusahaan atau pengguna lulusan agar dapat dipilih pada survey.</w:t>
      </w:r>
    </w:p>
    <w:p w14:paraId="30650E65" w14:textId="77777777" w:rsidR="00E2393C" w:rsidRDefault="008B5DBD">
      <w:pPr>
        <w:keepNext/>
        <w:spacing w:before="100" w:after="60"/>
      </w:pPr>
      <w:r>
        <w:rPr>
          <w:b/>
        </w:rPr>
        <w:t>Langkah penambahan</w:t>
      </w:r>
    </w:p>
    <w:p w14:paraId="2FE60FAF" w14:textId="77777777" w:rsidR="00E2393C" w:rsidRDefault="008B5DBD">
      <w:pPr>
        <w:spacing w:after="60"/>
        <w:ind w:left="369" w:hanging="369"/>
        <w:jc w:val="both"/>
      </w:pPr>
      <w:r>
        <w:rPr>
          <w:b/>
        </w:rPr>
        <w:t xml:space="preserve">1. </w:t>
      </w:r>
      <w:r>
        <w:t>Isi Nama Lengkap dan NIM yang belum pernah digunakan.</w:t>
      </w:r>
    </w:p>
    <w:p w14:paraId="27F481FF" w14:textId="77777777" w:rsidR="00E2393C" w:rsidRDefault="008B5DBD">
      <w:pPr>
        <w:spacing w:after="60"/>
        <w:ind w:left="369" w:hanging="369"/>
        <w:jc w:val="both"/>
      </w:pPr>
      <w:r>
        <w:rPr>
          <w:b/>
        </w:rPr>
        <w:t xml:space="preserve">2. </w:t>
      </w:r>
      <w:r>
        <w:t>Pilih Fakultas dan Program Studi.</w:t>
      </w:r>
    </w:p>
    <w:p w14:paraId="6A2BC9CF" w14:textId="77777777" w:rsidR="00E2393C" w:rsidRDefault="008B5DBD">
      <w:pPr>
        <w:spacing w:after="60"/>
        <w:ind w:left="369" w:hanging="369"/>
        <w:jc w:val="both"/>
      </w:pPr>
      <w:r>
        <w:rPr>
          <w:b/>
        </w:rPr>
        <w:t xml:space="preserve">3. </w:t>
      </w:r>
      <w:r>
        <w:t>Masukkan tanggal atau tahun lulus.</w:t>
      </w:r>
    </w:p>
    <w:p w14:paraId="2CE9F08E" w14:textId="77777777" w:rsidR="00E2393C" w:rsidRDefault="008B5DBD">
      <w:pPr>
        <w:spacing w:after="60"/>
        <w:ind w:left="369" w:hanging="369"/>
        <w:jc w:val="both"/>
      </w:pPr>
      <w:r>
        <w:rPr>
          <w:b/>
        </w:rPr>
        <w:t xml:space="preserve">4. </w:t>
      </w:r>
      <w:r>
        <w:t>Pilih Perusahaan/Pengguna Lulusan yang menilai lulusan tersebut.</w:t>
      </w:r>
    </w:p>
    <w:p w14:paraId="25BE2FB6" w14:textId="77777777" w:rsidR="00E2393C" w:rsidRDefault="008B5DBD">
      <w:pPr>
        <w:spacing w:after="60"/>
        <w:ind w:left="369" w:hanging="369"/>
        <w:jc w:val="both"/>
      </w:pPr>
      <w:r>
        <w:rPr>
          <w:b/>
        </w:rPr>
        <w:t xml:space="preserve">5. </w:t>
      </w:r>
      <w:r>
        <w:t>Aktifkan Status Lulusan bila data masih digunakan.</w:t>
      </w:r>
    </w:p>
    <w:p w14:paraId="0C390E78" w14:textId="77777777" w:rsidR="00E2393C" w:rsidRDefault="008B5DBD">
      <w:pPr>
        <w:spacing w:after="60"/>
        <w:ind w:left="369" w:hanging="369"/>
        <w:jc w:val="both"/>
      </w:pPr>
      <w:r>
        <w:rPr>
          <w:b/>
        </w:rPr>
        <w:t xml:space="preserve">6. </w:t>
      </w:r>
      <w:r>
        <w:t>Klik Simpan Data.</w:t>
      </w:r>
    </w:p>
    <w:p w14:paraId="03ECD1A9" w14:textId="77777777" w:rsidR="00E2393C" w:rsidRDefault="008B5DBD">
      <w:pPr>
        <w:pStyle w:val="Heading2"/>
      </w:pPr>
      <w:bookmarkStart w:id="16" w:name="_Toc239070793"/>
      <w:r>
        <w:lastRenderedPageBreak/>
        <w:t>4.3 Daftar Pengguna Lulusan</w:t>
      </w:r>
      <w:bookmarkEnd w:id="16"/>
    </w:p>
    <w:p w14:paraId="2F33FF7C" w14:textId="77777777" w:rsidR="00E2393C" w:rsidRDefault="008B5DBD">
      <w:pPr>
        <w:keepNext/>
        <w:spacing w:before="80" w:after="40"/>
        <w:jc w:val="center"/>
      </w:pPr>
      <w:r>
        <w:rPr>
          <w:noProof/>
        </w:rPr>
        <w:drawing>
          <wp:inline distT="0" distB="0" distL="0" distR="0" wp14:anchorId="61D754F8" wp14:editId="1CE396C5">
            <wp:extent cx="5806440" cy="2568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22.png"/>
                    <pic:cNvPicPr/>
                  </pic:nvPicPr>
                  <pic:blipFill>
                    <a:blip r:embed="rId18"/>
                    <a:stretch>
                      <a:fillRect/>
                    </a:stretch>
                  </pic:blipFill>
                  <pic:spPr>
                    <a:xfrm>
                      <a:off x="0" y="0"/>
                      <a:ext cx="5806440" cy="2568524"/>
                    </a:xfrm>
                    <a:prstGeom prst="rect">
                      <a:avLst/>
                    </a:prstGeom>
                  </pic:spPr>
                </pic:pic>
              </a:graphicData>
            </a:graphic>
          </wp:inline>
        </w:drawing>
      </w:r>
    </w:p>
    <w:p w14:paraId="78DD0FA3" w14:textId="77777777" w:rsidR="00E2393C" w:rsidRDefault="008B5DBD">
      <w:pPr>
        <w:keepNext/>
        <w:jc w:val="center"/>
      </w:pPr>
      <w:r>
        <w:rPr>
          <w:sz w:val="22"/>
        </w:rPr>
        <w:t>Gambar L3.9 Halaman Pengguna Lulusan</w:t>
      </w:r>
    </w:p>
    <w:p w14:paraId="53ADC704" w14:textId="77777777" w:rsidR="00E2393C" w:rsidRDefault="008B5DBD">
      <w:pPr>
        <w:spacing w:line="360" w:lineRule="auto"/>
        <w:ind w:firstLine="709"/>
        <w:jc w:val="both"/>
      </w:pPr>
      <w:r>
        <w:t>Gambar L3.9 menampilkan daftar perusahaan atau instansi penyerap lulusan. Informasi yang disajikan meliputi perusahaan, penyelia, kontak, jenis perusahaan, jumlah lulusan, cakupan wilayah, dan aksi pengelolaan.</w:t>
      </w:r>
    </w:p>
    <w:p w14:paraId="4CB8C662" w14:textId="77777777" w:rsidR="00E2393C" w:rsidRDefault="008B5DBD">
      <w:pPr>
        <w:keepNext/>
        <w:spacing w:before="100" w:after="60"/>
      </w:pPr>
      <w:r>
        <w:rPr>
          <w:b/>
        </w:rPr>
        <w:t>Operasi pada data perusahaan</w:t>
      </w:r>
    </w:p>
    <w:p w14:paraId="679F86F3" w14:textId="77777777" w:rsidR="00E2393C" w:rsidRDefault="008B5DBD">
      <w:pPr>
        <w:spacing w:after="60"/>
        <w:ind w:left="369" w:hanging="369"/>
        <w:jc w:val="both"/>
      </w:pPr>
      <w:r>
        <w:rPr>
          <w:b/>
        </w:rPr>
        <w:t xml:space="preserve">1. </w:t>
      </w:r>
      <w:r>
        <w:t>Klik Tambah Pengguna untuk membuat data perusahaan baru.</w:t>
      </w:r>
    </w:p>
    <w:p w14:paraId="6E0900F3" w14:textId="77777777" w:rsidR="00E2393C" w:rsidRDefault="008B5DBD">
      <w:pPr>
        <w:spacing w:after="60"/>
        <w:ind w:left="369" w:hanging="369"/>
        <w:jc w:val="both"/>
      </w:pPr>
      <w:r>
        <w:rPr>
          <w:b/>
        </w:rPr>
        <w:t xml:space="preserve">2. </w:t>
      </w:r>
      <w:r>
        <w:t>Klik ikon pensil untuk mengubah informasi perusahaan dan penyelia.</w:t>
      </w:r>
    </w:p>
    <w:p w14:paraId="6A7660F6" w14:textId="77777777" w:rsidR="00E2393C" w:rsidRDefault="008B5DBD">
      <w:pPr>
        <w:spacing w:after="60"/>
        <w:ind w:left="369" w:hanging="369"/>
        <w:jc w:val="both"/>
      </w:pPr>
      <w:r>
        <w:rPr>
          <w:b/>
        </w:rPr>
        <w:t xml:space="preserve">3. </w:t>
      </w:r>
      <w:r>
        <w:t>Klik ikon tempat sampah untuk menghapus data setelah memastikan data tidak lagi digunakan.</w:t>
      </w:r>
    </w:p>
    <w:p w14:paraId="5A72B2C7" w14:textId="77777777" w:rsidR="00E2393C" w:rsidRDefault="008B5DBD">
      <w:pPr>
        <w:spacing w:after="60"/>
        <w:ind w:left="369" w:hanging="369"/>
        <w:jc w:val="both"/>
      </w:pPr>
      <w:r>
        <w:rPr>
          <w:b/>
        </w:rPr>
        <w:t xml:space="preserve">4. </w:t>
      </w:r>
      <w:r>
        <w:t>Periksa kolom Jumlah Lulusan untuk mengetahui keterkaitan perusahaan dengan data lulusan.</w:t>
      </w:r>
    </w:p>
    <w:p w14:paraId="7D416E55" w14:textId="77777777" w:rsidR="00E2393C" w:rsidRDefault="008B5DBD">
      <w:pPr>
        <w:pStyle w:val="Heading2"/>
      </w:pPr>
      <w:bookmarkStart w:id="17" w:name="_Toc239070794"/>
      <w:r>
        <w:lastRenderedPageBreak/>
        <w:t>4.4 Menambah Pengguna Lulusan</w:t>
      </w:r>
      <w:bookmarkEnd w:id="17"/>
    </w:p>
    <w:p w14:paraId="52329E40" w14:textId="77777777" w:rsidR="00E2393C" w:rsidRDefault="008B5DBD">
      <w:pPr>
        <w:keepNext/>
        <w:spacing w:before="80" w:after="40"/>
        <w:jc w:val="center"/>
      </w:pPr>
      <w:r>
        <w:rPr>
          <w:noProof/>
        </w:rPr>
        <w:drawing>
          <wp:inline distT="0" distB="0" distL="0" distR="0" wp14:anchorId="621BD3E3" wp14:editId="609CA0E0">
            <wp:extent cx="5806440" cy="279569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34.png"/>
                    <pic:cNvPicPr/>
                  </pic:nvPicPr>
                  <pic:blipFill>
                    <a:blip r:embed="rId19"/>
                    <a:stretch>
                      <a:fillRect/>
                    </a:stretch>
                  </pic:blipFill>
                  <pic:spPr>
                    <a:xfrm>
                      <a:off x="0" y="0"/>
                      <a:ext cx="5806440" cy="2795693"/>
                    </a:xfrm>
                    <a:prstGeom prst="rect">
                      <a:avLst/>
                    </a:prstGeom>
                  </pic:spPr>
                </pic:pic>
              </a:graphicData>
            </a:graphic>
          </wp:inline>
        </w:drawing>
      </w:r>
    </w:p>
    <w:p w14:paraId="7AEDE253" w14:textId="77777777" w:rsidR="00E2393C" w:rsidRDefault="008B5DBD">
      <w:pPr>
        <w:keepNext/>
        <w:jc w:val="center"/>
      </w:pPr>
      <w:r>
        <w:rPr>
          <w:sz w:val="22"/>
        </w:rPr>
        <w:t>Gambar L3.10 Halaman Tambah Instansi atau Perusahaan</w:t>
      </w:r>
    </w:p>
    <w:p w14:paraId="13108BA2" w14:textId="77777777" w:rsidR="00E2393C" w:rsidRDefault="008B5DBD">
      <w:pPr>
        <w:spacing w:line="360" w:lineRule="auto"/>
        <w:ind w:firstLine="709"/>
        <w:jc w:val="both"/>
      </w:pPr>
      <w:r>
        <w:t>Gambar L3.10 memperlihatkan formulir penambahan instansi yang mencakup informasi perusahaan, kontak penyelia atau atasan langsung, serta cakupan wilayah dan data pendukung.</w:t>
      </w:r>
    </w:p>
    <w:p w14:paraId="7CC97487" w14:textId="77777777" w:rsidR="00E2393C" w:rsidRDefault="008B5DBD">
      <w:pPr>
        <w:keepNext/>
        <w:spacing w:before="100" w:after="60"/>
      </w:pPr>
      <w:r>
        <w:rPr>
          <w:b/>
        </w:rPr>
        <w:t>Langkah penambahan</w:t>
      </w:r>
    </w:p>
    <w:p w14:paraId="57886577" w14:textId="77777777" w:rsidR="00E2393C" w:rsidRDefault="008B5DBD">
      <w:pPr>
        <w:spacing w:after="60"/>
        <w:ind w:left="369" w:hanging="369"/>
        <w:jc w:val="both"/>
      </w:pPr>
      <w:r>
        <w:rPr>
          <w:b/>
        </w:rPr>
        <w:t xml:space="preserve">1. </w:t>
      </w:r>
      <w:r>
        <w:t>Isi nama, jenis, nomor badan hukum, dan alamat perusahaan.</w:t>
      </w:r>
    </w:p>
    <w:p w14:paraId="26A95AFA" w14:textId="77777777" w:rsidR="00E2393C" w:rsidRDefault="008B5DBD">
      <w:pPr>
        <w:spacing w:after="60"/>
        <w:ind w:left="369" w:hanging="369"/>
        <w:jc w:val="both"/>
      </w:pPr>
      <w:r>
        <w:rPr>
          <w:b/>
        </w:rPr>
        <w:t xml:space="preserve">2. </w:t>
      </w:r>
      <w:r>
        <w:t>Isi nama penyelia, jabatan, email, dan nomor WhatsApp atau HP.</w:t>
      </w:r>
    </w:p>
    <w:p w14:paraId="4A13ED01" w14:textId="77777777" w:rsidR="00E2393C" w:rsidRDefault="008B5DBD">
      <w:pPr>
        <w:spacing w:after="60"/>
        <w:ind w:left="369" w:hanging="369"/>
        <w:jc w:val="both"/>
      </w:pPr>
      <w:r>
        <w:rPr>
          <w:b/>
        </w:rPr>
        <w:t xml:space="preserve">3. </w:t>
      </w:r>
      <w:r>
        <w:t>Masukkan jumlah cabang nasional dan luar negeri.</w:t>
      </w:r>
    </w:p>
    <w:p w14:paraId="79782470" w14:textId="77777777" w:rsidR="00E2393C" w:rsidRDefault="008B5DBD">
      <w:pPr>
        <w:spacing w:after="60"/>
        <w:ind w:left="369" w:hanging="369"/>
        <w:jc w:val="both"/>
      </w:pPr>
      <w:r>
        <w:rPr>
          <w:b/>
        </w:rPr>
        <w:t xml:space="preserve">4. </w:t>
      </w:r>
      <w:r>
        <w:t>Isi jumlah lulusan yang pernah bekerja serta durasi rata-rata bekerja bila datanya tersedia.</w:t>
      </w:r>
    </w:p>
    <w:p w14:paraId="111ADE2B" w14:textId="77777777" w:rsidR="00E2393C" w:rsidRDefault="008B5DBD">
      <w:pPr>
        <w:spacing w:after="60"/>
        <w:ind w:left="369" w:hanging="369"/>
        <w:jc w:val="both"/>
      </w:pPr>
      <w:r>
        <w:rPr>
          <w:b/>
        </w:rPr>
        <w:t xml:space="preserve">5. </w:t>
      </w:r>
      <w:r>
        <w:t>Klik Simpan Instansi.</w:t>
      </w:r>
    </w:p>
    <w:tbl>
      <w:tblPr>
        <w:tblW w:w="0" w:type="auto"/>
        <w:jc w:val="center"/>
        <w:tblLook w:val="04A0" w:firstRow="1" w:lastRow="0" w:firstColumn="1" w:lastColumn="0" w:noHBand="0" w:noVBand="1"/>
      </w:tblPr>
      <w:tblGrid>
        <w:gridCol w:w="8788"/>
      </w:tblGrid>
      <w:tr w:rsidR="00E2393C" w14:paraId="2DC95808" w14:textId="77777777">
        <w:trPr>
          <w:jc w:val="center"/>
        </w:trPr>
        <w:tc>
          <w:tcPr>
            <w:tcW w:w="8788" w:type="dxa"/>
            <w:shd w:val="clear" w:color="auto" w:fill="FCECEF"/>
            <w:tcMar>
              <w:top w:w="120" w:type="dxa"/>
              <w:left w:w="150" w:type="dxa"/>
              <w:bottom w:w="120" w:type="dxa"/>
              <w:right w:w="150" w:type="dxa"/>
            </w:tcMar>
          </w:tcPr>
          <w:p w14:paraId="4EC9C64D" w14:textId="77777777" w:rsidR="00E2393C" w:rsidRDefault="008B5DBD">
            <w:pPr>
              <w:spacing w:after="0" w:line="264" w:lineRule="auto"/>
            </w:pPr>
            <w:r>
              <w:rPr>
                <w:b/>
                <w:color w:val="991B2D"/>
              </w:rPr>
              <w:t xml:space="preserve">Catatan: </w:t>
            </w:r>
            <w:r>
              <w:t>Email penyelia harus valid dan tidak boleh sama dengan data penyelia lain yang sudah tersimpan.</w:t>
            </w:r>
          </w:p>
        </w:tc>
      </w:tr>
    </w:tbl>
    <w:p w14:paraId="2042FF81" w14:textId="77777777" w:rsidR="00E2393C" w:rsidRDefault="00E2393C">
      <w:pPr>
        <w:spacing w:after="0"/>
      </w:pPr>
    </w:p>
    <w:p w14:paraId="4550AE1D" w14:textId="77777777" w:rsidR="00E2393C" w:rsidRDefault="008B5DBD">
      <w:pPr>
        <w:pStyle w:val="Heading2"/>
      </w:pPr>
      <w:bookmarkStart w:id="18" w:name="_Toc239070795"/>
      <w:r>
        <w:lastRenderedPageBreak/>
        <w:t>4.5 Daftar Pertanyaan Survey</w:t>
      </w:r>
      <w:bookmarkEnd w:id="18"/>
    </w:p>
    <w:p w14:paraId="4334557E" w14:textId="77777777" w:rsidR="00E2393C" w:rsidRDefault="008B5DBD">
      <w:pPr>
        <w:keepNext/>
        <w:spacing w:before="80" w:after="40"/>
        <w:jc w:val="center"/>
      </w:pPr>
      <w:r>
        <w:rPr>
          <w:noProof/>
        </w:rPr>
        <w:drawing>
          <wp:inline distT="0" distB="0" distL="0" distR="0" wp14:anchorId="73D4A36A" wp14:editId="3F8E04E1">
            <wp:extent cx="5806440" cy="2804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43.png"/>
                    <pic:cNvPicPr/>
                  </pic:nvPicPr>
                  <pic:blipFill>
                    <a:blip r:embed="rId20"/>
                    <a:stretch>
                      <a:fillRect/>
                    </a:stretch>
                  </pic:blipFill>
                  <pic:spPr>
                    <a:xfrm>
                      <a:off x="0" y="0"/>
                      <a:ext cx="5806440" cy="2804780"/>
                    </a:xfrm>
                    <a:prstGeom prst="rect">
                      <a:avLst/>
                    </a:prstGeom>
                  </pic:spPr>
                </pic:pic>
              </a:graphicData>
            </a:graphic>
          </wp:inline>
        </w:drawing>
      </w:r>
    </w:p>
    <w:p w14:paraId="49C09D23" w14:textId="77777777" w:rsidR="00E2393C" w:rsidRDefault="008B5DBD">
      <w:pPr>
        <w:keepNext/>
        <w:jc w:val="center"/>
      </w:pPr>
      <w:r>
        <w:rPr>
          <w:sz w:val="22"/>
        </w:rPr>
        <w:t>Gambar L3.11 Halaman Data Pertanyaan</w:t>
      </w:r>
    </w:p>
    <w:p w14:paraId="7D5923CC" w14:textId="77777777" w:rsidR="00E2393C" w:rsidRDefault="008B5DBD">
      <w:pPr>
        <w:spacing w:line="360" w:lineRule="auto"/>
        <w:ind w:firstLine="709"/>
        <w:jc w:val="both"/>
      </w:pPr>
      <w:r>
        <w:t>Gambar L3.11 menampilkan pertanyaan survey beserta kategori, peruntukan fakultas, kode, tipe masukan, status wajib, dan status aktif. Hanya pertanyaan aktif yang dapat dipilih saat membuat survey baru.</w:t>
      </w:r>
    </w:p>
    <w:p w14:paraId="5FBF5260" w14:textId="77777777" w:rsidR="00E2393C" w:rsidRDefault="008B5DBD">
      <w:pPr>
        <w:keepNext/>
        <w:spacing w:before="100" w:after="60"/>
      </w:pPr>
      <w:r>
        <w:rPr>
          <w:b/>
        </w:rPr>
        <w:t>Pengelolaan pertanyaan</w:t>
      </w:r>
    </w:p>
    <w:p w14:paraId="49C82416" w14:textId="77777777" w:rsidR="00E2393C" w:rsidRDefault="008B5DBD">
      <w:pPr>
        <w:spacing w:after="60"/>
        <w:ind w:left="369" w:hanging="369"/>
        <w:jc w:val="both"/>
      </w:pPr>
      <w:r>
        <w:rPr>
          <w:b/>
        </w:rPr>
        <w:t xml:space="preserve">1. </w:t>
      </w:r>
      <w:r>
        <w:t>Gunakan kolom pencarian, filter tipe soal, dan filter status untuk menemukan pertanyaan.</w:t>
      </w:r>
    </w:p>
    <w:p w14:paraId="1E1D3975" w14:textId="77777777" w:rsidR="00E2393C" w:rsidRDefault="008B5DBD">
      <w:pPr>
        <w:spacing w:after="60"/>
        <w:ind w:left="369" w:hanging="369"/>
        <w:jc w:val="both"/>
      </w:pPr>
      <w:r>
        <w:rPr>
          <w:b/>
        </w:rPr>
        <w:t xml:space="preserve">2. </w:t>
      </w:r>
      <w:r>
        <w:t>Klik Buat Pertanyaan untuk menambahkan pertanyaan baru.</w:t>
      </w:r>
    </w:p>
    <w:p w14:paraId="623212B2" w14:textId="77777777" w:rsidR="00E2393C" w:rsidRDefault="008B5DBD">
      <w:pPr>
        <w:spacing w:after="60"/>
        <w:ind w:left="369" w:hanging="369"/>
        <w:jc w:val="both"/>
      </w:pPr>
      <w:r>
        <w:rPr>
          <w:b/>
        </w:rPr>
        <w:t xml:space="preserve">3. </w:t>
      </w:r>
      <w:r>
        <w:t>Klik ikon pensil untuk mengubah pertanyaan.</w:t>
      </w:r>
    </w:p>
    <w:p w14:paraId="360424A9" w14:textId="77777777" w:rsidR="00E2393C" w:rsidRDefault="008B5DBD">
      <w:pPr>
        <w:spacing w:after="60"/>
        <w:ind w:left="369" w:hanging="369"/>
        <w:jc w:val="both"/>
      </w:pPr>
      <w:r>
        <w:rPr>
          <w:b/>
        </w:rPr>
        <w:t xml:space="preserve">4. </w:t>
      </w:r>
      <w:r>
        <w:t>Klik Matikan untuk menonaktifkan pertanyaan atau Hidupkan untuk mengaktifkannya kembali.</w:t>
      </w:r>
    </w:p>
    <w:p w14:paraId="57FF33BF" w14:textId="77777777" w:rsidR="00E2393C" w:rsidRDefault="008B5DBD">
      <w:pPr>
        <w:pStyle w:val="Heading2"/>
      </w:pPr>
      <w:bookmarkStart w:id="19" w:name="_Toc239070796"/>
      <w:r>
        <w:lastRenderedPageBreak/>
        <w:t>4.6 Menambah Pertanyaan</w:t>
      </w:r>
      <w:bookmarkEnd w:id="19"/>
    </w:p>
    <w:p w14:paraId="747103BF" w14:textId="77777777" w:rsidR="00E2393C" w:rsidRDefault="008B5DBD">
      <w:pPr>
        <w:keepNext/>
        <w:spacing w:before="80" w:after="40"/>
        <w:jc w:val="center"/>
      </w:pPr>
      <w:r>
        <w:rPr>
          <w:noProof/>
        </w:rPr>
        <w:drawing>
          <wp:inline distT="0" distB="0" distL="0" distR="0" wp14:anchorId="465E10D1" wp14:editId="21B7FD0A">
            <wp:extent cx="5806440" cy="28078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49.png"/>
                    <pic:cNvPicPr/>
                  </pic:nvPicPr>
                  <pic:blipFill>
                    <a:blip r:embed="rId21"/>
                    <a:stretch>
                      <a:fillRect/>
                    </a:stretch>
                  </pic:blipFill>
                  <pic:spPr>
                    <a:xfrm>
                      <a:off x="0" y="0"/>
                      <a:ext cx="5806440" cy="2807809"/>
                    </a:xfrm>
                    <a:prstGeom prst="rect">
                      <a:avLst/>
                    </a:prstGeom>
                  </pic:spPr>
                </pic:pic>
              </a:graphicData>
            </a:graphic>
          </wp:inline>
        </w:drawing>
      </w:r>
    </w:p>
    <w:p w14:paraId="2EA99CAA" w14:textId="77777777" w:rsidR="00E2393C" w:rsidRDefault="008B5DBD">
      <w:pPr>
        <w:keepNext/>
        <w:jc w:val="center"/>
      </w:pPr>
      <w:r>
        <w:rPr>
          <w:sz w:val="22"/>
        </w:rPr>
        <w:t>Gambar L3.12 Halaman Tambah Pertanyaan</w:t>
      </w:r>
    </w:p>
    <w:p w14:paraId="3BEBFD59" w14:textId="77777777" w:rsidR="00E2393C" w:rsidRDefault="008B5DBD">
      <w:pPr>
        <w:spacing w:line="360" w:lineRule="auto"/>
        <w:ind w:firstLine="709"/>
        <w:jc w:val="both"/>
      </w:pPr>
      <w:r>
        <w:t>Gambar L3.12 menunjukkan formulir pertanyaan baru. Admin menentukan teks pertanyaan, kategori, fakultas tujuan, tipe masukan, kode pertanyaan, status wajib, serta opsi dan nilai jawaban untuk tipe rating.</w:t>
      </w:r>
    </w:p>
    <w:p w14:paraId="67632622" w14:textId="77777777" w:rsidR="00E2393C" w:rsidRDefault="008B5DBD">
      <w:pPr>
        <w:keepNext/>
        <w:spacing w:before="100" w:after="60"/>
      </w:pPr>
      <w:r>
        <w:rPr>
          <w:b/>
        </w:rPr>
        <w:t>Langkah penambahan</w:t>
      </w:r>
    </w:p>
    <w:p w14:paraId="61BAC848" w14:textId="77777777" w:rsidR="00E2393C" w:rsidRDefault="008B5DBD">
      <w:pPr>
        <w:spacing w:after="60"/>
        <w:ind w:left="369" w:hanging="369"/>
        <w:jc w:val="both"/>
      </w:pPr>
      <w:r>
        <w:rPr>
          <w:b/>
        </w:rPr>
        <w:t xml:space="preserve">1. </w:t>
      </w:r>
      <w:r>
        <w:t>Tuliskan pertanyaan secara jelas dan tidak ambigu.</w:t>
      </w:r>
    </w:p>
    <w:p w14:paraId="55A25B81" w14:textId="77777777" w:rsidR="00E2393C" w:rsidRDefault="008B5DBD">
      <w:pPr>
        <w:spacing w:after="60"/>
        <w:ind w:left="369" w:hanging="369"/>
        <w:jc w:val="both"/>
      </w:pPr>
      <w:r>
        <w:rPr>
          <w:b/>
        </w:rPr>
        <w:t xml:space="preserve">2. </w:t>
      </w:r>
      <w:r>
        <w:t>Pilih kategori pertanyaan dan peruntukan fakultas. Pilih Umum bila berlaku untuk semua fakultas.</w:t>
      </w:r>
    </w:p>
    <w:p w14:paraId="509D4C8A" w14:textId="77777777" w:rsidR="00E2393C" w:rsidRDefault="008B5DBD">
      <w:pPr>
        <w:spacing w:after="60"/>
        <w:ind w:left="369" w:hanging="369"/>
        <w:jc w:val="both"/>
      </w:pPr>
      <w:r>
        <w:rPr>
          <w:b/>
        </w:rPr>
        <w:t xml:space="preserve">3. </w:t>
      </w:r>
      <w:r>
        <w:t>Pilih tipe Pilihan Ganda/Rating atau Teks Bebas/Essay.</w:t>
      </w:r>
    </w:p>
    <w:p w14:paraId="3D8E1A75" w14:textId="77777777" w:rsidR="00E2393C" w:rsidRDefault="008B5DBD">
      <w:pPr>
        <w:spacing w:after="60"/>
        <w:ind w:left="369" w:hanging="369"/>
        <w:jc w:val="both"/>
      </w:pPr>
      <w:r>
        <w:rPr>
          <w:b/>
        </w:rPr>
        <w:t xml:space="preserve">4. </w:t>
      </w:r>
      <w:r>
        <w:t>Isi kode pertanyaan bila pertanyaan mengikuti kode standar.</w:t>
      </w:r>
    </w:p>
    <w:p w14:paraId="0F99C98E" w14:textId="77777777" w:rsidR="00E2393C" w:rsidRDefault="008B5DBD">
      <w:pPr>
        <w:spacing w:after="60"/>
        <w:ind w:left="369" w:hanging="369"/>
        <w:jc w:val="both"/>
      </w:pPr>
      <w:r>
        <w:rPr>
          <w:b/>
        </w:rPr>
        <w:t xml:space="preserve">5. </w:t>
      </w:r>
      <w:r>
        <w:t>Aktifkan Required bila responden wajib menjawab.</w:t>
      </w:r>
    </w:p>
    <w:p w14:paraId="19D61844" w14:textId="77777777" w:rsidR="00E2393C" w:rsidRDefault="008B5DBD">
      <w:pPr>
        <w:spacing w:after="60"/>
        <w:ind w:left="369" w:hanging="369"/>
        <w:jc w:val="both"/>
      </w:pPr>
      <w:r>
        <w:rPr>
          <w:b/>
        </w:rPr>
        <w:t xml:space="preserve">6. </w:t>
      </w:r>
      <w:r>
        <w:t>Untuk tipe rating, tambahkan opsi jawaban dan nilai numeriknya.</w:t>
      </w:r>
    </w:p>
    <w:p w14:paraId="456DADB6" w14:textId="77777777" w:rsidR="00E2393C" w:rsidRDefault="008B5DBD">
      <w:pPr>
        <w:spacing w:after="60"/>
        <w:ind w:left="369" w:hanging="369"/>
        <w:jc w:val="both"/>
      </w:pPr>
      <w:r>
        <w:rPr>
          <w:b/>
        </w:rPr>
        <w:t xml:space="preserve">7. </w:t>
      </w:r>
      <w:r>
        <w:t>Simpan pertanyaan.</w:t>
      </w:r>
    </w:p>
    <w:tbl>
      <w:tblPr>
        <w:tblW w:w="0" w:type="auto"/>
        <w:jc w:val="center"/>
        <w:tblLook w:val="04A0" w:firstRow="1" w:lastRow="0" w:firstColumn="1" w:lastColumn="0" w:noHBand="0" w:noVBand="1"/>
      </w:tblPr>
      <w:tblGrid>
        <w:gridCol w:w="8788"/>
      </w:tblGrid>
      <w:tr w:rsidR="00E2393C" w14:paraId="7DE0ED67" w14:textId="77777777">
        <w:trPr>
          <w:jc w:val="center"/>
        </w:trPr>
        <w:tc>
          <w:tcPr>
            <w:tcW w:w="8788" w:type="dxa"/>
            <w:shd w:val="clear" w:color="auto" w:fill="FCECEF"/>
            <w:tcMar>
              <w:top w:w="120" w:type="dxa"/>
              <w:left w:w="150" w:type="dxa"/>
              <w:bottom w:w="120" w:type="dxa"/>
              <w:right w:w="150" w:type="dxa"/>
            </w:tcMar>
          </w:tcPr>
          <w:p w14:paraId="1BAE0420" w14:textId="77777777" w:rsidR="00E2393C" w:rsidRDefault="008B5DBD">
            <w:pPr>
              <w:spacing w:after="0" w:line="264" w:lineRule="auto"/>
            </w:pPr>
            <w:r>
              <w:rPr>
                <w:b/>
                <w:color w:val="991B2D"/>
              </w:rPr>
              <w:t xml:space="preserve">Catatan: </w:t>
            </w:r>
            <w:r>
              <w:t>Nilai opsi rating digunakan pada perhitungan Dashboard dan laporan.</w:t>
            </w:r>
          </w:p>
        </w:tc>
      </w:tr>
    </w:tbl>
    <w:p w14:paraId="390087F2" w14:textId="77777777" w:rsidR="00E2393C" w:rsidRDefault="00E2393C">
      <w:pPr>
        <w:spacing w:after="0"/>
      </w:pPr>
    </w:p>
    <w:p w14:paraId="646C2EBF" w14:textId="77777777" w:rsidR="00E2393C" w:rsidRDefault="008B5DBD">
      <w:pPr>
        <w:pStyle w:val="Heading2"/>
      </w:pPr>
      <w:bookmarkStart w:id="20" w:name="_Toc239070797"/>
      <w:r>
        <w:lastRenderedPageBreak/>
        <w:t>4.7 Daftar Aspek Evaluasi</w:t>
      </w:r>
      <w:bookmarkEnd w:id="20"/>
    </w:p>
    <w:p w14:paraId="254A3B71" w14:textId="77777777" w:rsidR="00E2393C" w:rsidRDefault="008B5DBD">
      <w:pPr>
        <w:keepNext/>
        <w:spacing w:before="80" w:after="40"/>
        <w:jc w:val="center"/>
      </w:pPr>
      <w:r>
        <w:rPr>
          <w:noProof/>
        </w:rPr>
        <w:drawing>
          <wp:inline distT="0" distB="0" distL="0" distR="0" wp14:anchorId="2A733DAE" wp14:editId="2211F5E8">
            <wp:extent cx="5806440" cy="280780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156.png"/>
                    <pic:cNvPicPr/>
                  </pic:nvPicPr>
                  <pic:blipFill>
                    <a:blip r:embed="rId22"/>
                    <a:stretch>
                      <a:fillRect/>
                    </a:stretch>
                  </pic:blipFill>
                  <pic:spPr>
                    <a:xfrm>
                      <a:off x="0" y="0"/>
                      <a:ext cx="5806440" cy="2807809"/>
                    </a:xfrm>
                    <a:prstGeom prst="rect">
                      <a:avLst/>
                    </a:prstGeom>
                  </pic:spPr>
                </pic:pic>
              </a:graphicData>
            </a:graphic>
          </wp:inline>
        </w:drawing>
      </w:r>
    </w:p>
    <w:p w14:paraId="2BD720AA" w14:textId="77777777" w:rsidR="00E2393C" w:rsidRDefault="008B5DBD">
      <w:pPr>
        <w:keepNext/>
        <w:jc w:val="center"/>
      </w:pPr>
      <w:r>
        <w:rPr>
          <w:sz w:val="22"/>
        </w:rPr>
        <w:t>Gambar L3.13 Halaman Data Aspek Evaluasi</w:t>
      </w:r>
    </w:p>
    <w:p w14:paraId="770CDF97" w14:textId="77777777" w:rsidR="00E2393C" w:rsidRDefault="008B5DBD">
      <w:pPr>
        <w:spacing w:line="360" w:lineRule="auto"/>
        <w:ind w:firstLine="709"/>
        <w:jc w:val="both"/>
      </w:pPr>
      <w:r>
        <w:t>Gambar L3.13 menampilkan kategori yang digunakan untuk mengelompokkan pertanyaan, seperti Etika, Keahlian Berdasarkan Bidang Ilmu, Kemampuan Berbahasa Asing, Penggunaan Teknologi Informasi, dan Kepemimpinan.</w:t>
      </w:r>
    </w:p>
    <w:p w14:paraId="43EA88C9" w14:textId="77777777" w:rsidR="00E2393C" w:rsidRDefault="008B5DBD">
      <w:pPr>
        <w:keepNext/>
        <w:spacing w:before="100" w:after="60"/>
      </w:pPr>
      <w:r>
        <w:rPr>
          <w:b/>
        </w:rPr>
        <w:t>Pengelolaan aspek</w:t>
      </w:r>
    </w:p>
    <w:p w14:paraId="178E5446" w14:textId="77777777" w:rsidR="00E2393C" w:rsidRDefault="008B5DBD">
      <w:pPr>
        <w:spacing w:after="60"/>
        <w:ind w:left="369" w:hanging="369"/>
        <w:jc w:val="both"/>
      </w:pPr>
      <w:r>
        <w:rPr>
          <w:b/>
        </w:rPr>
        <w:t xml:space="preserve">1. </w:t>
      </w:r>
      <w:r>
        <w:t>Klik Tambah Kategori untuk membuat aspek evaluasi baru.</w:t>
      </w:r>
    </w:p>
    <w:p w14:paraId="4A43BF52" w14:textId="77777777" w:rsidR="00E2393C" w:rsidRDefault="008B5DBD">
      <w:pPr>
        <w:spacing w:after="60"/>
        <w:ind w:left="369" w:hanging="369"/>
        <w:jc w:val="both"/>
      </w:pPr>
      <w:r>
        <w:rPr>
          <w:b/>
        </w:rPr>
        <w:t xml:space="preserve">2. </w:t>
      </w:r>
      <w:r>
        <w:t>Klik ikon pensil untuk mengubah nama atau deskripsi.</w:t>
      </w:r>
    </w:p>
    <w:p w14:paraId="240F87FB" w14:textId="77777777" w:rsidR="00E2393C" w:rsidRDefault="008B5DBD">
      <w:pPr>
        <w:spacing w:after="60"/>
        <w:ind w:left="369" w:hanging="369"/>
        <w:jc w:val="both"/>
      </w:pPr>
      <w:r>
        <w:rPr>
          <w:b/>
        </w:rPr>
        <w:t xml:space="preserve">3. </w:t>
      </w:r>
      <w:r>
        <w:t>Klik ikon tempat sampah untuk menghapus kategori yang tidak digunakan.</w:t>
      </w:r>
    </w:p>
    <w:p w14:paraId="02E05DD6" w14:textId="77777777" w:rsidR="00E2393C" w:rsidRDefault="008B5DBD">
      <w:pPr>
        <w:spacing w:after="60"/>
        <w:ind w:left="369" w:hanging="369"/>
        <w:jc w:val="both"/>
      </w:pPr>
      <w:r>
        <w:rPr>
          <w:b/>
        </w:rPr>
        <w:t xml:space="preserve">4. </w:t>
      </w:r>
      <w:r>
        <w:t>Periksa keterkaitan kategori dengan pertanyaan sebelum melakukan penghapusan.</w:t>
      </w:r>
    </w:p>
    <w:p w14:paraId="747C9050" w14:textId="77777777" w:rsidR="00E2393C" w:rsidRDefault="008B5DBD">
      <w:pPr>
        <w:pStyle w:val="Heading2"/>
      </w:pPr>
      <w:bookmarkStart w:id="21" w:name="_Toc239070798"/>
      <w:r>
        <w:lastRenderedPageBreak/>
        <w:t>4.8 Menambah Aspek Evaluasi</w:t>
      </w:r>
      <w:bookmarkEnd w:id="21"/>
    </w:p>
    <w:p w14:paraId="69B94865" w14:textId="77777777" w:rsidR="00E2393C" w:rsidRDefault="008B5DBD">
      <w:pPr>
        <w:keepNext/>
        <w:spacing w:before="80" w:after="40"/>
        <w:jc w:val="center"/>
      </w:pPr>
      <w:r>
        <w:rPr>
          <w:noProof/>
        </w:rPr>
        <w:drawing>
          <wp:inline distT="0" distB="0" distL="0" distR="0" wp14:anchorId="261399E1" wp14:editId="590302FC">
            <wp:extent cx="5806440" cy="2804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204.png"/>
                    <pic:cNvPicPr/>
                  </pic:nvPicPr>
                  <pic:blipFill>
                    <a:blip r:embed="rId23"/>
                    <a:stretch>
                      <a:fillRect/>
                    </a:stretch>
                  </pic:blipFill>
                  <pic:spPr>
                    <a:xfrm>
                      <a:off x="0" y="0"/>
                      <a:ext cx="5806440" cy="2804780"/>
                    </a:xfrm>
                    <a:prstGeom prst="rect">
                      <a:avLst/>
                    </a:prstGeom>
                  </pic:spPr>
                </pic:pic>
              </a:graphicData>
            </a:graphic>
          </wp:inline>
        </w:drawing>
      </w:r>
    </w:p>
    <w:p w14:paraId="041B3ADD" w14:textId="77777777" w:rsidR="00E2393C" w:rsidRDefault="008B5DBD">
      <w:pPr>
        <w:keepNext/>
        <w:jc w:val="center"/>
      </w:pPr>
      <w:r>
        <w:rPr>
          <w:sz w:val="22"/>
        </w:rPr>
        <w:t>Gambar L3.14 Halaman Tambah Aspek Evaluasi</w:t>
      </w:r>
    </w:p>
    <w:p w14:paraId="23ADE08B" w14:textId="77777777" w:rsidR="00E2393C" w:rsidRDefault="008B5DBD">
      <w:pPr>
        <w:spacing w:line="360" w:lineRule="auto"/>
        <w:ind w:firstLine="709"/>
        <w:jc w:val="both"/>
      </w:pPr>
      <w:r>
        <w:t>Gambar L3.14 memperlihatkan formulir sederhana untuk menambahkan nama kategori dan deskripsi. Nama kategori menjadi label pengelompokan pada pertanyaan, Dashboard, arsip, dan laporan.</w:t>
      </w:r>
    </w:p>
    <w:p w14:paraId="608BE712" w14:textId="77777777" w:rsidR="00E2393C" w:rsidRDefault="008B5DBD">
      <w:pPr>
        <w:keepNext/>
        <w:spacing w:before="100" w:after="60"/>
      </w:pPr>
      <w:r>
        <w:rPr>
          <w:b/>
        </w:rPr>
        <w:t>Langkah penambahan</w:t>
      </w:r>
    </w:p>
    <w:p w14:paraId="722C8EAE" w14:textId="77777777" w:rsidR="00E2393C" w:rsidRDefault="008B5DBD">
      <w:pPr>
        <w:spacing w:after="60"/>
        <w:ind w:left="369" w:hanging="369"/>
        <w:jc w:val="both"/>
      </w:pPr>
      <w:r>
        <w:rPr>
          <w:b/>
        </w:rPr>
        <w:t xml:space="preserve">1. </w:t>
      </w:r>
      <w:r>
        <w:t>Klik Tambah Kategori dari halaman Data Kategori.</w:t>
      </w:r>
    </w:p>
    <w:p w14:paraId="326A8DB1" w14:textId="77777777" w:rsidR="00E2393C" w:rsidRDefault="008B5DBD">
      <w:pPr>
        <w:spacing w:after="60"/>
        <w:ind w:left="369" w:hanging="369"/>
        <w:jc w:val="both"/>
      </w:pPr>
      <w:r>
        <w:rPr>
          <w:b/>
        </w:rPr>
        <w:t xml:space="preserve">2. </w:t>
      </w:r>
      <w:r>
        <w:t>Isi Nama Kategori.</w:t>
      </w:r>
    </w:p>
    <w:p w14:paraId="3CCA891B" w14:textId="77777777" w:rsidR="00E2393C" w:rsidRDefault="008B5DBD">
      <w:pPr>
        <w:spacing w:after="60"/>
        <w:ind w:left="369" w:hanging="369"/>
        <w:jc w:val="both"/>
      </w:pPr>
      <w:r>
        <w:rPr>
          <w:b/>
        </w:rPr>
        <w:t xml:space="preserve">3. </w:t>
      </w:r>
      <w:r>
        <w:t>Tambahkan deskripsi singkat agar tujuan aspek mudah dipahami.</w:t>
      </w:r>
    </w:p>
    <w:p w14:paraId="40FAA76D" w14:textId="77777777" w:rsidR="00E2393C" w:rsidRDefault="008B5DBD">
      <w:pPr>
        <w:spacing w:after="60"/>
        <w:ind w:left="369" w:hanging="369"/>
        <w:jc w:val="both"/>
      </w:pPr>
      <w:r>
        <w:rPr>
          <w:b/>
        </w:rPr>
        <w:t xml:space="preserve">4. </w:t>
      </w:r>
      <w:r>
        <w:t>Klik Simpan.</w:t>
      </w:r>
    </w:p>
    <w:p w14:paraId="6AF5D989" w14:textId="77777777" w:rsidR="00E2393C" w:rsidRDefault="008B5DBD">
      <w:pPr>
        <w:pStyle w:val="Heading1"/>
        <w:jc w:val="center"/>
      </w:pPr>
      <w:bookmarkStart w:id="22" w:name="_Toc239070799"/>
      <w:r>
        <w:lastRenderedPageBreak/>
        <w:t>BAB V</w:t>
      </w:r>
      <w:r>
        <w:br/>
        <w:t>LAPORAN DAN ARSIP</w:t>
      </w:r>
      <w:bookmarkEnd w:id="22"/>
    </w:p>
    <w:p w14:paraId="74A74DE9" w14:textId="77777777" w:rsidR="00E2393C" w:rsidRDefault="008B5DBD">
      <w:pPr>
        <w:pStyle w:val="Heading2"/>
      </w:pPr>
      <w:bookmarkStart w:id="23" w:name="_Toc239070800"/>
      <w:r>
        <w:t>5.1 Mengunduh Laporan Excel</w:t>
      </w:r>
      <w:bookmarkEnd w:id="23"/>
    </w:p>
    <w:p w14:paraId="5164C846" w14:textId="77777777" w:rsidR="00E2393C" w:rsidRDefault="008B5DBD">
      <w:pPr>
        <w:keepNext/>
        <w:spacing w:before="80" w:after="40"/>
        <w:jc w:val="center"/>
      </w:pPr>
      <w:r>
        <w:rPr>
          <w:noProof/>
        </w:rPr>
        <w:drawing>
          <wp:inline distT="0" distB="0" distL="0" distR="0" wp14:anchorId="63966ADE" wp14:editId="1C8EA104">
            <wp:extent cx="5806440" cy="28047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211.png"/>
                    <pic:cNvPicPr/>
                  </pic:nvPicPr>
                  <pic:blipFill>
                    <a:blip r:embed="rId24"/>
                    <a:stretch>
                      <a:fillRect/>
                    </a:stretch>
                  </pic:blipFill>
                  <pic:spPr>
                    <a:xfrm>
                      <a:off x="0" y="0"/>
                      <a:ext cx="5806440" cy="2804780"/>
                    </a:xfrm>
                    <a:prstGeom prst="rect">
                      <a:avLst/>
                    </a:prstGeom>
                  </pic:spPr>
                </pic:pic>
              </a:graphicData>
            </a:graphic>
          </wp:inline>
        </w:drawing>
      </w:r>
    </w:p>
    <w:p w14:paraId="2263FD2C" w14:textId="77777777" w:rsidR="00E2393C" w:rsidRDefault="008B5DBD">
      <w:pPr>
        <w:keepNext/>
        <w:jc w:val="center"/>
      </w:pPr>
      <w:r>
        <w:rPr>
          <w:sz w:val="22"/>
        </w:rPr>
        <w:t>Gambar L3.15 Halaman Cetak Laporan Tracer Study</w:t>
      </w:r>
    </w:p>
    <w:p w14:paraId="70F44F5B" w14:textId="77777777" w:rsidR="00E2393C" w:rsidRDefault="008B5DBD">
      <w:pPr>
        <w:spacing w:line="360" w:lineRule="auto"/>
        <w:ind w:firstLine="709"/>
        <w:jc w:val="both"/>
      </w:pPr>
      <w:r>
        <w:t>Gambar L3.15 menampilkan filter laporan berdasarkan tahun lulus, fakultas, dan program studi. Halaman juga menjelaskan struktur file Excel berupa sheet per tahun, data per fakultas, dan tabel ringkasan distribusi.</w:t>
      </w:r>
    </w:p>
    <w:p w14:paraId="6795561C" w14:textId="77777777" w:rsidR="00E2393C" w:rsidRDefault="008B5DBD">
      <w:pPr>
        <w:keepNext/>
        <w:spacing w:before="100" w:after="60"/>
      </w:pPr>
      <w:r>
        <w:rPr>
          <w:b/>
        </w:rPr>
        <w:t>Langkah mengunduh laporan</w:t>
      </w:r>
    </w:p>
    <w:p w14:paraId="67155A58" w14:textId="77777777" w:rsidR="00E2393C" w:rsidRDefault="008B5DBD">
      <w:pPr>
        <w:spacing w:after="60"/>
        <w:ind w:left="369" w:hanging="369"/>
        <w:jc w:val="both"/>
      </w:pPr>
      <w:r>
        <w:rPr>
          <w:b/>
        </w:rPr>
        <w:t xml:space="preserve">1. </w:t>
      </w:r>
      <w:r>
        <w:t>Buka menu Cetak Laporan.</w:t>
      </w:r>
    </w:p>
    <w:p w14:paraId="3937CA92" w14:textId="77777777" w:rsidR="00E2393C" w:rsidRDefault="008B5DBD">
      <w:pPr>
        <w:spacing w:after="60"/>
        <w:ind w:left="369" w:hanging="369"/>
        <w:jc w:val="both"/>
      </w:pPr>
      <w:r>
        <w:rPr>
          <w:b/>
        </w:rPr>
        <w:t xml:space="preserve">2. </w:t>
      </w:r>
      <w:r>
        <w:t>Pilih Tahun Lulus atau biarkan Semua Tahun untuk membuat satu sheet per tahun.</w:t>
      </w:r>
    </w:p>
    <w:p w14:paraId="2C630C65" w14:textId="77777777" w:rsidR="00E2393C" w:rsidRDefault="008B5DBD">
      <w:pPr>
        <w:spacing w:after="60"/>
        <w:ind w:left="369" w:hanging="369"/>
        <w:jc w:val="both"/>
      </w:pPr>
      <w:r>
        <w:rPr>
          <w:b/>
        </w:rPr>
        <w:t xml:space="preserve">3. </w:t>
      </w:r>
      <w:r>
        <w:t>Pilih Fakultas dan Program Studi bila laporan perlu dipersempit.</w:t>
      </w:r>
    </w:p>
    <w:p w14:paraId="6EDF51DC" w14:textId="77777777" w:rsidR="00E2393C" w:rsidRDefault="008B5DBD">
      <w:pPr>
        <w:spacing w:after="60"/>
        <w:ind w:left="369" w:hanging="369"/>
        <w:jc w:val="both"/>
      </w:pPr>
      <w:r>
        <w:rPr>
          <w:b/>
        </w:rPr>
        <w:t xml:space="preserve">4. </w:t>
      </w:r>
      <w:r>
        <w:t>Klik Download Excel.</w:t>
      </w:r>
    </w:p>
    <w:p w14:paraId="08545698" w14:textId="77777777" w:rsidR="00E2393C" w:rsidRDefault="008B5DBD">
      <w:pPr>
        <w:spacing w:after="60"/>
        <w:ind w:left="369" w:hanging="369"/>
        <w:jc w:val="both"/>
      </w:pPr>
      <w:r>
        <w:rPr>
          <w:b/>
        </w:rPr>
        <w:t xml:space="preserve">5. </w:t>
      </w:r>
      <w:r>
        <w:t>Buka file hasil unduhan dan periksa sheet serta kolom yang tersedia.</w:t>
      </w:r>
    </w:p>
    <w:tbl>
      <w:tblPr>
        <w:tblW w:w="0" w:type="auto"/>
        <w:jc w:val="center"/>
        <w:tblLook w:val="04A0" w:firstRow="1" w:lastRow="0" w:firstColumn="1" w:lastColumn="0" w:noHBand="0" w:noVBand="1"/>
      </w:tblPr>
      <w:tblGrid>
        <w:gridCol w:w="8788"/>
      </w:tblGrid>
      <w:tr w:rsidR="00E2393C" w14:paraId="30473415" w14:textId="77777777">
        <w:trPr>
          <w:jc w:val="center"/>
        </w:trPr>
        <w:tc>
          <w:tcPr>
            <w:tcW w:w="8788" w:type="dxa"/>
            <w:shd w:val="clear" w:color="auto" w:fill="FCECEF"/>
            <w:tcMar>
              <w:top w:w="120" w:type="dxa"/>
              <w:left w:w="150" w:type="dxa"/>
              <w:bottom w:w="120" w:type="dxa"/>
              <w:right w:w="150" w:type="dxa"/>
            </w:tcMar>
          </w:tcPr>
          <w:p w14:paraId="268AA776" w14:textId="77777777" w:rsidR="00E2393C" w:rsidRDefault="008B5DBD">
            <w:pPr>
              <w:spacing w:after="0" w:line="264" w:lineRule="auto"/>
            </w:pPr>
            <w:r>
              <w:rPr>
                <w:b/>
                <w:color w:val="991B2D"/>
              </w:rPr>
              <w:t xml:space="preserve">Catatan: </w:t>
            </w:r>
            <w:r>
              <w:t>Laporan hanya memuat survey yang sudah selesai. Gunakan Reset Filter bila hasil unduhan kosong atau terlalu spesifik.</w:t>
            </w:r>
          </w:p>
        </w:tc>
      </w:tr>
    </w:tbl>
    <w:p w14:paraId="36A5D7C8" w14:textId="77777777" w:rsidR="00E2393C" w:rsidRDefault="00E2393C">
      <w:pPr>
        <w:spacing w:after="0"/>
      </w:pPr>
    </w:p>
    <w:p w14:paraId="1353D872" w14:textId="77777777" w:rsidR="00E2393C" w:rsidRDefault="008B5DBD">
      <w:pPr>
        <w:pStyle w:val="Heading2"/>
      </w:pPr>
      <w:bookmarkStart w:id="24" w:name="_Toc239070801"/>
      <w:r>
        <w:lastRenderedPageBreak/>
        <w:t>5.2 Melihat Arsip Survey</w:t>
      </w:r>
      <w:bookmarkEnd w:id="24"/>
    </w:p>
    <w:p w14:paraId="12A33727" w14:textId="77777777" w:rsidR="00E2393C" w:rsidRDefault="008B5DBD">
      <w:pPr>
        <w:keepNext/>
        <w:spacing w:before="80" w:after="40"/>
        <w:jc w:val="center"/>
      </w:pPr>
      <w:r>
        <w:rPr>
          <w:noProof/>
        </w:rPr>
        <w:drawing>
          <wp:inline distT="0" distB="0" distL="0" distR="0" wp14:anchorId="26C3CC2E" wp14:editId="407CBD41">
            <wp:extent cx="5806440" cy="28047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221.png"/>
                    <pic:cNvPicPr/>
                  </pic:nvPicPr>
                  <pic:blipFill>
                    <a:blip r:embed="rId25"/>
                    <a:stretch>
                      <a:fillRect/>
                    </a:stretch>
                  </pic:blipFill>
                  <pic:spPr>
                    <a:xfrm>
                      <a:off x="0" y="0"/>
                      <a:ext cx="5806440" cy="2804780"/>
                    </a:xfrm>
                    <a:prstGeom prst="rect">
                      <a:avLst/>
                    </a:prstGeom>
                  </pic:spPr>
                </pic:pic>
              </a:graphicData>
            </a:graphic>
          </wp:inline>
        </w:drawing>
      </w:r>
    </w:p>
    <w:p w14:paraId="1A878D51" w14:textId="77777777" w:rsidR="00E2393C" w:rsidRDefault="008B5DBD">
      <w:pPr>
        <w:keepNext/>
        <w:jc w:val="center"/>
      </w:pPr>
      <w:r>
        <w:rPr>
          <w:sz w:val="22"/>
        </w:rPr>
        <w:t>Gambar L3.16 Halaman Arsip Survey</w:t>
      </w:r>
    </w:p>
    <w:p w14:paraId="5D450E1A" w14:textId="77777777" w:rsidR="00E2393C" w:rsidRDefault="008B5DBD">
      <w:pPr>
        <w:spacing w:line="360" w:lineRule="auto"/>
        <w:ind w:firstLine="709"/>
        <w:jc w:val="both"/>
      </w:pPr>
      <w:r>
        <w:t>Gambar L3.16 menunjukkan daftar survey yang telah selesai dan tersimpan permanen sebagai arsip evaluasi lulusan. Admin dapat memfilter arsip berdasarkan kata kunci, tahun instrumen, fakultas, dan program studi.</w:t>
      </w:r>
    </w:p>
    <w:p w14:paraId="3D3AE5B2" w14:textId="77777777" w:rsidR="00E2393C" w:rsidRDefault="008B5DBD">
      <w:pPr>
        <w:keepNext/>
        <w:spacing w:before="100" w:after="60"/>
      </w:pPr>
      <w:r>
        <w:rPr>
          <w:b/>
        </w:rPr>
        <w:t>Langkah penggunaan</w:t>
      </w:r>
    </w:p>
    <w:p w14:paraId="178AA6DF" w14:textId="77777777" w:rsidR="00E2393C" w:rsidRDefault="008B5DBD">
      <w:pPr>
        <w:spacing w:after="60"/>
        <w:ind w:left="369" w:hanging="369"/>
        <w:jc w:val="both"/>
      </w:pPr>
      <w:r>
        <w:rPr>
          <w:b/>
        </w:rPr>
        <w:t xml:space="preserve">1. </w:t>
      </w:r>
      <w:r>
        <w:t>Masukkan nama, NIM, perusahaan, atau penyelia pada kolom Pencarian bila diperlukan.</w:t>
      </w:r>
    </w:p>
    <w:p w14:paraId="3D307E3F" w14:textId="77777777" w:rsidR="00E2393C" w:rsidRDefault="008B5DBD">
      <w:pPr>
        <w:spacing w:after="60"/>
        <w:ind w:left="369" w:hanging="369"/>
        <w:jc w:val="both"/>
      </w:pPr>
      <w:r>
        <w:rPr>
          <w:b/>
        </w:rPr>
        <w:t xml:space="preserve">2. </w:t>
      </w:r>
      <w:r>
        <w:t>Pilih Tahun Instrumen, Fakultas, dan Program Studi.</w:t>
      </w:r>
    </w:p>
    <w:p w14:paraId="08680A6F" w14:textId="77777777" w:rsidR="00E2393C" w:rsidRDefault="008B5DBD">
      <w:pPr>
        <w:spacing w:after="60"/>
        <w:ind w:left="369" w:hanging="369"/>
        <w:jc w:val="both"/>
      </w:pPr>
      <w:r>
        <w:rPr>
          <w:b/>
        </w:rPr>
        <w:t xml:space="preserve">3. </w:t>
      </w:r>
      <w:r>
        <w:t>Klik Terapkan atau Reset untuk menghapus filter.</w:t>
      </w:r>
    </w:p>
    <w:p w14:paraId="1A650C1C" w14:textId="77777777" w:rsidR="00E2393C" w:rsidRDefault="008B5DBD">
      <w:pPr>
        <w:spacing w:after="60"/>
        <w:ind w:left="369" w:hanging="369"/>
        <w:jc w:val="both"/>
      </w:pPr>
      <w:r>
        <w:rPr>
          <w:b/>
        </w:rPr>
        <w:t xml:space="preserve">4. </w:t>
      </w:r>
      <w:r>
        <w:t>Klik Lihat pada baris arsip untuk membuka identitas dan jawaban survey.</w:t>
      </w:r>
    </w:p>
    <w:p w14:paraId="318E4219" w14:textId="77777777" w:rsidR="00E2393C" w:rsidRDefault="008B5DBD">
      <w:pPr>
        <w:spacing w:after="60"/>
        <w:ind w:left="369" w:hanging="369"/>
        <w:jc w:val="both"/>
      </w:pPr>
      <w:r>
        <w:rPr>
          <w:b/>
        </w:rPr>
        <w:t xml:space="preserve">5. </w:t>
      </w:r>
      <w:r>
        <w:t>Pada halaman detail, gunakan Cetak/Simpan PDF bila diperlukan.</w:t>
      </w:r>
    </w:p>
    <w:tbl>
      <w:tblPr>
        <w:tblW w:w="0" w:type="auto"/>
        <w:jc w:val="center"/>
        <w:tblLook w:val="04A0" w:firstRow="1" w:lastRow="0" w:firstColumn="1" w:lastColumn="0" w:noHBand="0" w:noVBand="1"/>
      </w:tblPr>
      <w:tblGrid>
        <w:gridCol w:w="8788"/>
      </w:tblGrid>
      <w:tr w:rsidR="00E2393C" w14:paraId="137E218F" w14:textId="77777777">
        <w:trPr>
          <w:jc w:val="center"/>
        </w:trPr>
        <w:tc>
          <w:tcPr>
            <w:tcW w:w="8788" w:type="dxa"/>
            <w:shd w:val="clear" w:color="auto" w:fill="FCECEF"/>
            <w:tcMar>
              <w:top w:w="120" w:type="dxa"/>
              <w:left w:w="150" w:type="dxa"/>
              <w:bottom w:w="120" w:type="dxa"/>
              <w:right w:w="150" w:type="dxa"/>
            </w:tcMar>
          </w:tcPr>
          <w:p w14:paraId="398A8E34" w14:textId="77777777" w:rsidR="00E2393C" w:rsidRDefault="008B5DBD">
            <w:pPr>
              <w:spacing w:after="0" w:line="264" w:lineRule="auto"/>
            </w:pPr>
            <w:r>
              <w:rPr>
                <w:b/>
                <w:color w:val="991B2D"/>
              </w:rPr>
              <w:t xml:space="preserve">Catatan: </w:t>
            </w:r>
            <w:r>
              <w:t>Arsip merupakan snapshot saat survey disubmit. Perubahan data master setelahnya tidak mengubah isi arsip.</w:t>
            </w:r>
          </w:p>
        </w:tc>
      </w:tr>
    </w:tbl>
    <w:p w14:paraId="68DA150F" w14:textId="77777777" w:rsidR="00E2393C" w:rsidRDefault="00E2393C">
      <w:pPr>
        <w:spacing w:after="0"/>
      </w:pPr>
    </w:p>
    <w:p w14:paraId="1166BD70" w14:textId="77777777" w:rsidR="00E2393C" w:rsidRDefault="008B5DBD">
      <w:pPr>
        <w:pStyle w:val="Heading2"/>
      </w:pPr>
      <w:bookmarkStart w:id="25" w:name="_Toc239070802"/>
      <w:r>
        <w:lastRenderedPageBreak/>
        <w:t>5.3 Memeriksa Hasil Laporan</w:t>
      </w:r>
      <w:bookmarkEnd w:id="25"/>
    </w:p>
    <w:p w14:paraId="2D7E3520" w14:textId="77777777" w:rsidR="00E2393C" w:rsidRDefault="008B5DBD">
      <w:pPr>
        <w:keepNext/>
        <w:spacing w:before="80" w:after="40"/>
        <w:jc w:val="center"/>
      </w:pPr>
      <w:r>
        <w:rPr>
          <w:noProof/>
        </w:rPr>
        <w:drawing>
          <wp:inline distT="0" distB="0" distL="0" distR="0" wp14:anchorId="0C753777" wp14:editId="07DD8356">
            <wp:extent cx="5806440" cy="32651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1 120236.png"/>
                    <pic:cNvPicPr/>
                  </pic:nvPicPr>
                  <pic:blipFill>
                    <a:blip r:embed="rId26"/>
                    <a:stretch>
                      <a:fillRect/>
                    </a:stretch>
                  </pic:blipFill>
                  <pic:spPr>
                    <a:xfrm>
                      <a:off x="0" y="0"/>
                      <a:ext cx="5806440" cy="3265176"/>
                    </a:xfrm>
                    <a:prstGeom prst="rect">
                      <a:avLst/>
                    </a:prstGeom>
                  </pic:spPr>
                </pic:pic>
              </a:graphicData>
            </a:graphic>
          </wp:inline>
        </w:drawing>
      </w:r>
    </w:p>
    <w:p w14:paraId="5DC8D262" w14:textId="77777777" w:rsidR="00E2393C" w:rsidRDefault="008B5DBD">
      <w:pPr>
        <w:keepNext/>
        <w:jc w:val="center"/>
      </w:pPr>
      <w:r>
        <w:rPr>
          <w:sz w:val="22"/>
        </w:rPr>
        <w:t>Gambar L3.17 Hasil Laporan Tracer Study dalam Excel</w:t>
      </w:r>
    </w:p>
    <w:p w14:paraId="7C3BD78F" w14:textId="77777777" w:rsidR="00E2393C" w:rsidRDefault="008B5DBD">
      <w:pPr>
        <w:spacing w:line="360" w:lineRule="auto"/>
        <w:ind w:firstLine="709"/>
        <w:jc w:val="both"/>
      </w:pPr>
      <w:r>
        <w:t>Gambar L3.17 memperlihatkan hasil ekspor Excel yang membagi data berdasarkan fakultas dan tahun lulus. Di bagian bawah setiap sheet tersedia ringkasan distribusi penilaian per program studi dan kode soal.</w:t>
      </w:r>
    </w:p>
    <w:p w14:paraId="1EC9809D" w14:textId="77777777" w:rsidR="00E2393C" w:rsidRDefault="008B5DBD">
      <w:pPr>
        <w:keepNext/>
        <w:spacing w:before="100" w:after="60"/>
      </w:pPr>
      <w:r>
        <w:rPr>
          <w:b/>
        </w:rPr>
        <w:t>Pemeriksaan hasil</w:t>
      </w:r>
    </w:p>
    <w:p w14:paraId="3357BDA9" w14:textId="77777777" w:rsidR="00E2393C" w:rsidRDefault="008B5DBD">
      <w:pPr>
        <w:spacing w:after="60"/>
        <w:ind w:left="369" w:hanging="369"/>
        <w:jc w:val="both"/>
      </w:pPr>
      <w:r>
        <w:rPr>
          <w:b/>
        </w:rPr>
        <w:t xml:space="preserve">1. </w:t>
      </w:r>
      <w:r>
        <w:t>Pastikan nama file dan tahun laporan sesuai filter yang dipilih.</w:t>
      </w:r>
    </w:p>
    <w:p w14:paraId="4813BFD4" w14:textId="77777777" w:rsidR="00E2393C" w:rsidRDefault="008B5DBD">
      <w:pPr>
        <w:spacing w:after="60"/>
        <w:ind w:left="369" w:hanging="369"/>
        <w:jc w:val="both"/>
      </w:pPr>
      <w:r>
        <w:rPr>
          <w:b/>
        </w:rPr>
        <w:t xml:space="preserve">2. </w:t>
      </w:r>
      <w:r>
        <w:t>Buka setiap sheet tahun lulus yang tersedia.</w:t>
      </w:r>
    </w:p>
    <w:p w14:paraId="38B31423" w14:textId="77777777" w:rsidR="00E2393C" w:rsidRDefault="008B5DBD">
      <w:pPr>
        <w:spacing w:after="60"/>
        <w:ind w:left="369" w:hanging="369"/>
        <w:jc w:val="both"/>
      </w:pPr>
      <w:r>
        <w:rPr>
          <w:b/>
        </w:rPr>
        <w:t xml:space="preserve">3. </w:t>
      </w:r>
      <w:r>
        <w:t>Periksa bagian fakultas FTI, FDIK, dan FEB sesuai data.</w:t>
      </w:r>
    </w:p>
    <w:p w14:paraId="491860AD" w14:textId="77777777" w:rsidR="00E2393C" w:rsidRDefault="008B5DBD">
      <w:pPr>
        <w:spacing w:after="60"/>
        <w:ind w:left="369" w:hanging="369"/>
        <w:jc w:val="both"/>
      </w:pPr>
      <w:r>
        <w:rPr>
          <w:b/>
        </w:rPr>
        <w:t xml:space="preserve">4. </w:t>
      </w:r>
      <w:r>
        <w:t>Pastikan identitas alumni, responden, perusahaan, dan nilai per kode soal tampil.</w:t>
      </w:r>
    </w:p>
    <w:p w14:paraId="47419E25" w14:textId="77777777" w:rsidR="00E2393C" w:rsidRDefault="008B5DBD">
      <w:pPr>
        <w:spacing w:after="60"/>
        <w:ind w:left="369" w:hanging="369"/>
        <w:jc w:val="both"/>
      </w:pPr>
      <w:r>
        <w:rPr>
          <w:b/>
        </w:rPr>
        <w:t xml:space="preserve">5. </w:t>
      </w:r>
      <w:r>
        <w:t>Tinjau tabel ringkasan distribusi untuk melihat persentase Sangat Baik, Baik, Kurang, dan Sangat Kurang.</w:t>
      </w:r>
    </w:p>
    <w:p w14:paraId="3B5CCE5A" w14:textId="77777777" w:rsidR="00E2393C" w:rsidRDefault="008B5DBD">
      <w:pPr>
        <w:pStyle w:val="Heading1"/>
        <w:jc w:val="center"/>
      </w:pPr>
      <w:bookmarkStart w:id="26" w:name="_Toc239070803"/>
      <w:r>
        <w:lastRenderedPageBreak/>
        <w:t>BAB VI</w:t>
      </w:r>
      <w:r>
        <w:br/>
        <w:t>PENANGANAN MASALAH</w:t>
      </w:r>
      <w:bookmarkEnd w:id="26"/>
    </w:p>
    <w:p w14:paraId="72653586" w14:textId="77777777" w:rsidR="00E2393C" w:rsidRDefault="008B5DBD">
      <w:pPr>
        <w:spacing w:line="360" w:lineRule="auto"/>
        <w:ind w:firstLine="709"/>
        <w:jc w:val="both"/>
      </w:pPr>
      <w:r>
        <w:t>Bagian ini merangkum masalah operasional yang umum ditemui oleh admin dan tindakan pemeriksaan awal yang dapat dilakukan sebelum meminta bantuan teknis.</w:t>
      </w:r>
    </w:p>
    <w:tbl>
      <w:tblPr>
        <w:tblStyle w:val="TableGrid"/>
        <w:tblW w:w="0" w:type="auto"/>
        <w:jc w:val="center"/>
        <w:tblLook w:val="04A0" w:firstRow="1" w:lastRow="0" w:firstColumn="1" w:lastColumn="0" w:noHBand="0" w:noVBand="1"/>
      </w:tblPr>
      <w:tblGrid>
        <w:gridCol w:w="2263"/>
        <w:gridCol w:w="2812"/>
        <w:gridCol w:w="3913"/>
      </w:tblGrid>
      <w:tr w:rsidR="00E2393C" w14:paraId="5F6A91C1" w14:textId="77777777">
        <w:trPr>
          <w:tblHeader/>
          <w:jc w:val="center"/>
        </w:trPr>
        <w:tc>
          <w:tcPr>
            <w:tcW w:w="2268" w:type="dxa"/>
            <w:shd w:val="clear" w:color="auto" w:fill="991B2D"/>
            <w:tcMar>
              <w:top w:w="100" w:type="dxa"/>
              <w:left w:w="100" w:type="dxa"/>
              <w:bottom w:w="100" w:type="dxa"/>
              <w:right w:w="100" w:type="dxa"/>
            </w:tcMar>
            <w:vAlign w:val="center"/>
          </w:tcPr>
          <w:p w14:paraId="2FC345EC" w14:textId="77777777" w:rsidR="00E2393C" w:rsidRDefault="008B5DBD">
            <w:pPr>
              <w:jc w:val="center"/>
            </w:pPr>
            <w:r>
              <w:rPr>
                <w:b/>
                <w:color w:val="FFFFFF"/>
              </w:rPr>
              <w:t>Masalah</w:t>
            </w:r>
          </w:p>
        </w:tc>
        <w:tc>
          <w:tcPr>
            <w:tcW w:w="2835" w:type="dxa"/>
            <w:shd w:val="clear" w:color="auto" w:fill="991B2D"/>
            <w:tcMar>
              <w:top w:w="100" w:type="dxa"/>
              <w:left w:w="100" w:type="dxa"/>
              <w:bottom w:w="100" w:type="dxa"/>
              <w:right w:w="100" w:type="dxa"/>
            </w:tcMar>
            <w:vAlign w:val="center"/>
          </w:tcPr>
          <w:p w14:paraId="715E4C78" w14:textId="77777777" w:rsidR="00E2393C" w:rsidRDefault="008B5DBD">
            <w:pPr>
              <w:jc w:val="center"/>
            </w:pPr>
            <w:r>
              <w:rPr>
                <w:b/>
                <w:color w:val="FFFFFF"/>
              </w:rPr>
              <w:t>Penyebab Umum</w:t>
            </w:r>
          </w:p>
        </w:tc>
        <w:tc>
          <w:tcPr>
            <w:tcW w:w="3969" w:type="dxa"/>
            <w:shd w:val="clear" w:color="auto" w:fill="991B2D"/>
            <w:tcMar>
              <w:top w:w="100" w:type="dxa"/>
              <w:left w:w="100" w:type="dxa"/>
              <w:bottom w:w="100" w:type="dxa"/>
              <w:right w:w="100" w:type="dxa"/>
            </w:tcMar>
            <w:vAlign w:val="center"/>
          </w:tcPr>
          <w:p w14:paraId="49A87A59" w14:textId="77777777" w:rsidR="00E2393C" w:rsidRDefault="008B5DBD">
            <w:pPr>
              <w:jc w:val="center"/>
            </w:pPr>
            <w:r>
              <w:rPr>
                <w:b/>
                <w:color w:val="FFFFFF"/>
              </w:rPr>
              <w:t>Solusi</w:t>
            </w:r>
          </w:p>
        </w:tc>
      </w:tr>
      <w:tr w:rsidR="00E2393C" w14:paraId="3ED7455F" w14:textId="77777777">
        <w:trPr>
          <w:jc w:val="center"/>
        </w:trPr>
        <w:tc>
          <w:tcPr>
            <w:tcW w:w="2268" w:type="dxa"/>
            <w:tcMar>
              <w:top w:w="100" w:type="dxa"/>
              <w:left w:w="100" w:type="dxa"/>
              <w:bottom w:w="100" w:type="dxa"/>
              <w:right w:w="100" w:type="dxa"/>
            </w:tcMar>
            <w:vAlign w:val="center"/>
          </w:tcPr>
          <w:p w14:paraId="166688C2" w14:textId="77777777" w:rsidR="00E2393C" w:rsidRDefault="008B5DBD">
            <w:pPr>
              <w:spacing w:after="0"/>
            </w:pPr>
            <w:r>
              <w:t>Menu admin tidak tampil</w:t>
            </w:r>
          </w:p>
        </w:tc>
        <w:tc>
          <w:tcPr>
            <w:tcW w:w="2835" w:type="dxa"/>
            <w:tcMar>
              <w:top w:w="100" w:type="dxa"/>
              <w:left w:w="100" w:type="dxa"/>
              <w:bottom w:w="100" w:type="dxa"/>
              <w:right w:w="100" w:type="dxa"/>
            </w:tcMar>
            <w:vAlign w:val="center"/>
          </w:tcPr>
          <w:p w14:paraId="769946AD" w14:textId="77777777" w:rsidR="00E2393C" w:rsidRDefault="008B5DBD">
            <w:pPr>
              <w:spacing w:after="0"/>
            </w:pPr>
            <w:r>
              <w:t>Akun tidak memiliki role admin.</w:t>
            </w:r>
          </w:p>
        </w:tc>
        <w:tc>
          <w:tcPr>
            <w:tcW w:w="3969" w:type="dxa"/>
            <w:tcMar>
              <w:top w:w="100" w:type="dxa"/>
              <w:left w:w="100" w:type="dxa"/>
              <w:bottom w:w="100" w:type="dxa"/>
              <w:right w:w="100" w:type="dxa"/>
            </w:tcMar>
            <w:vAlign w:val="center"/>
          </w:tcPr>
          <w:p w14:paraId="713950A2" w14:textId="77777777" w:rsidR="00E2393C" w:rsidRDefault="008B5DBD">
            <w:pPr>
              <w:spacing w:after="0"/>
            </w:pPr>
            <w:r>
              <w:t>Gunakan akun admin atau periksa role akun pada basis data.</w:t>
            </w:r>
          </w:p>
        </w:tc>
      </w:tr>
      <w:tr w:rsidR="00E2393C" w14:paraId="31EEC840" w14:textId="77777777">
        <w:trPr>
          <w:jc w:val="center"/>
        </w:trPr>
        <w:tc>
          <w:tcPr>
            <w:tcW w:w="2268" w:type="dxa"/>
            <w:shd w:val="clear" w:color="auto" w:fill="F2F2F2"/>
            <w:tcMar>
              <w:top w:w="100" w:type="dxa"/>
              <w:left w:w="100" w:type="dxa"/>
              <w:bottom w:w="100" w:type="dxa"/>
              <w:right w:w="100" w:type="dxa"/>
            </w:tcMar>
            <w:vAlign w:val="center"/>
          </w:tcPr>
          <w:p w14:paraId="638D245A" w14:textId="77777777" w:rsidR="00E2393C" w:rsidRDefault="008B5DBD">
            <w:pPr>
              <w:spacing w:after="0"/>
            </w:pPr>
            <w:r>
              <w:t>Login gagal</w:t>
            </w:r>
          </w:p>
        </w:tc>
        <w:tc>
          <w:tcPr>
            <w:tcW w:w="2835" w:type="dxa"/>
            <w:shd w:val="clear" w:color="auto" w:fill="F2F2F2"/>
            <w:tcMar>
              <w:top w:w="100" w:type="dxa"/>
              <w:left w:w="100" w:type="dxa"/>
              <w:bottom w:w="100" w:type="dxa"/>
              <w:right w:w="100" w:type="dxa"/>
            </w:tcMar>
            <w:vAlign w:val="center"/>
          </w:tcPr>
          <w:p w14:paraId="38B87E8A" w14:textId="77777777" w:rsidR="00E2393C" w:rsidRDefault="008B5DBD">
            <w:pPr>
              <w:spacing w:after="0"/>
            </w:pPr>
            <w:r>
              <w:t>Email/password salah atau akun tidak aktif.</w:t>
            </w:r>
          </w:p>
        </w:tc>
        <w:tc>
          <w:tcPr>
            <w:tcW w:w="3969" w:type="dxa"/>
            <w:shd w:val="clear" w:color="auto" w:fill="F2F2F2"/>
            <w:tcMar>
              <w:top w:w="100" w:type="dxa"/>
              <w:left w:w="100" w:type="dxa"/>
              <w:bottom w:w="100" w:type="dxa"/>
              <w:right w:w="100" w:type="dxa"/>
            </w:tcMar>
            <w:vAlign w:val="center"/>
          </w:tcPr>
          <w:p w14:paraId="18DB58EA" w14:textId="77777777" w:rsidR="00E2393C" w:rsidRDefault="008B5DBD">
            <w:pPr>
              <w:spacing w:after="0"/>
            </w:pPr>
            <w:r>
              <w:t>Periksa ejaan, Caps Lock, dan status akun.</w:t>
            </w:r>
          </w:p>
        </w:tc>
      </w:tr>
      <w:tr w:rsidR="00E2393C" w14:paraId="703628F0" w14:textId="77777777">
        <w:trPr>
          <w:jc w:val="center"/>
        </w:trPr>
        <w:tc>
          <w:tcPr>
            <w:tcW w:w="2268" w:type="dxa"/>
            <w:tcMar>
              <w:top w:w="100" w:type="dxa"/>
              <w:left w:w="100" w:type="dxa"/>
              <w:bottom w:w="100" w:type="dxa"/>
              <w:right w:w="100" w:type="dxa"/>
            </w:tcMar>
            <w:vAlign w:val="center"/>
          </w:tcPr>
          <w:p w14:paraId="3084FE6A" w14:textId="77777777" w:rsidR="00E2393C" w:rsidRDefault="008B5DBD">
            <w:pPr>
              <w:spacing w:after="0"/>
            </w:pPr>
            <w:r>
              <w:t>Survey massal kosong</w:t>
            </w:r>
          </w:p>
        </w:tc>
        <w:tc>
          <w:tcPr>
            <w:tcW w:w="2835" w:type="dxa"/>
            <w:tcMar>
              <w:top w:w="100" w:type="dxa"/>
              <w:left w:w="100" w:type="dxa"/>
              <w:bottom w:w="100" w:type="dxa"/>
              <w:right w:w="100" w:type="dxa"/>
            </w:tcMar>
            <w:vAlign w:val="center"/>
          </w:tcPr>
          <w:p w14:paraId="79210710" w14:textId="77777777" w:rsidR="00E2393C" w:rsidRDefault="008B5DBD">
            <w:pPr>
              <w:spacing w:after="0"/>
            </w:pPr>
            <w:r>
              <w:t>Tidak ada lulusan sesuai tahun atau perusahaan belum terhubung.</w:t>
            </w:r>
          </w:p>
        </w:tc>
        <w:tc>
          <w:tcPr>
            <w:tcW w:w="3969" w:type="dxa"/>
            <w:tcMar>
              <w:top w:w="100" w:type="dxa"/>
              <w:left w:w="100" w:type="dxa"/>
              <w:bottom w:w="100" w:type="dxa"/>
              <w:right w:w="100" w:type="dxa"/>
            </w:tcMar>
            <w:vAlign w:val="center"/>
          </w:tcPr>
          <w:p w14:paraId="0318F9DC" w14:textId="77777777" w:rsidR="00E2393C" w:rsidRDefault="008B5DBD">
            <w:pPr>
              <w:spacing w:after="0"/>
            </w:pPr>
            <w:r>
              <w:t>Lengkapi data lulusan dan pengguna lulusan.</w:t>
            </w:r>
          </w:p>
        </w:tc>
      </w:tr>
      <w:tr w:rsidR="00E2393C" w14:paraId="73A51A5C" w14:textId="77777777">
        <w:trPr>
          <w:jc w:val="center"/>
        </w:trPr>
        <w:tc>
          <w:tcPr>
            <w:tcW w:w="2268" w:type="dxa"/>
            <w:shd w:val="clear" w:color="auto" w:fill="F2F2F2"/>
            <w:tcMar>
              <w:top w:w="100" w:type="dxa"/>
              <w:left w:w="100" w:type="dxa"/>
              <w:bottom w:w="100" w:type="dxa"/>
              <w:right w:w="100" w:type="dxa"/>
            </w:tcMar>
            <w:vAlign w:val="center"/>
          </w:tcPr>
          <w:p w14:paraId="68CD6BFC" w14:textId="77777777" w:rsidR="00E2393C" w:rsidRDefault="008B5DBD">
            <w:pPr>
              <w:spacing w:after="0"/>
            </w:pPr>
            <w:r>
              <w:t>Pertanyaan tidak tersedia</w:t>
            </w:r>
          </w:p>
        </w:tc>
        <w:tc>
          <w:tcPr>
            <w:tcW w:w="2835" w:type="dxa"/>
            <w:shd w:val="clear" w:color="auto" w:fill="F2F2F2"/>
            <w:tcMar>
              <w:top w:w="100" w:type="dxa"/>
              <w:left w:w="100" w:type="dxa"/>
              <w:bottom w:w="100" w:type="dxa"/>
              <w:right w:w="100" w:type="dxa"/>
            </w:tcMar>
            <w:vAlign w:val="center"/>
          </w:tcPr>
          <w:p w14:paraId="2BB48993" w14:textId="77777777" w:rsidR="00E2393C" w:rsidRDefault="008B5DBD">
            <w:pPr>
              <w:spacing w:after="0"/>
            </w:pPr>
            <w:r>
              <w:t>Pertanyaan nonaktif atau fakultas tidak sesuai.</w:t>
            </w:r>
          </w:p>
        </w:tc>
        <w:tc>
          <w:tcPr>
            <w:tcW w:w="3969" w:type="dxa"/>
            <w:shd w:val="clear" w:color="auto" w:fill="F2F2F2"/>
            <w:tcMar>
              <w:top w:w="100" w:type="dxa"/>
              <w:left w:w="100" w:type="dxa"/>
              <w:bottom w:w="100" w:type="dxa"/>
              <w:right w:w="100" w:type="dxa"/>
            </w:tcMar>
            <w:vAlign w:val="center"/>
          </w:tcPr>
          <w:p w14:paraId="480E9CE0" w14:textId="77777777" w:rsidR="00E2393C" w:rsidRDefault="008B5DBD">
            <w:pPr>
              <w:spacing w:after="0"/>
            </w:pPr>
            <w:r>
              <w:t>Aktifkan pertanyaan dan periksa peruntukan fakultas.</w:t>
            </w:r>
          </w:p>
        </w:tc>
      </w:tr>
      <w:tr w:rsidR="00E2393C" w14:paraId="3736B91A" w14:textId="77777777">
        <w:trPr>
          <w:jc w:val="center"/>
        </w:trPr>
        <w:tc>
          <w:tcPr>
            <w:tcW w:w="2268" w:type="dxa"/>
            <w:tcMar>
              <w:top w:w="100" w:type="dxa"/>
              <w:left w:w="100" w:type="dxa"/>
              <w:bottom w:w="100" w:type="dxa"/>
              <w:right w:w="100" w:type="dxa"/>
            </w:tcMar>
            <w:vAlign w:val="center"/>
          </w:tcPr>
          <w:p w14:paraId="1FF12539" w14:textId="77777777" w:rsidR="00E2393C" w:rsidRDefault="008B5DBD">
            <w:pPr>
              <w:spacing w:after="0"/>
            </w:pPr>
            <w:r>
              <w:t>Kode akses ditolak</w:t>
            </w:r>
          </w:p>
        </w:tc>
        <w:tc>
          <w:tcPr>
            <w:tcW w:w="2835" w:type="dxa"/>
            <w:tcMar>
              <w:top w:w="100" w:type="dxa"/>
              <w:left w:w="100" w:type="dxa"/>
              <w:bottom w:w="100" w:type="dxa"/>
              <w:right w:w="100" w:type="dxa"/>
            </w:tcMar>
            <w:vAlign w:val="center"/>
          </w:tcPr>
          <w:p w14:paraId="012DC178" w14:textId="77777777" w:rsidR="00E2393C" w:rsidRDefault="008B5DBD">
            <w:pPr>
              <w:spacing w:after="0"/>
            </w:pPr>
            <w:r>
              <w:t>Kode salah atau survey sudah selesai.</w:t>
            </w:r>
          </w:p>
        </w:tc>
        <w:tc>
          <w:tcPr>
            <w:tcW w:w="3969" w:type="dxa"/>
            <w:tcMar>
              <w:top w:w="100" w:type="dxa"/>
              <w:left w:w="100" w:type="dxa"/>
              <w:bottom w:w="100" w:type="dxa"/>
              <w:right w:w="100" w:type="dxa"/>
            </w:tcMar>
            <w:vAlign w:val="center"/>
          </w:tcPr>
          <w:p w14:paraId="5363D031" w14:textId="77777777" w:rsidR="00E2393C" w:rsidRDefault="008B5DBD">
            <w:pPr>
              <w:spacing w:after="0"/>
            </w:pPr>
            <w:r>
              <w:t>Periksa kode dan status pada halaman Survey.</w:t>
            </w:r>
          </w:p>
        </w:tc>
      </w:tr>
      <w:tr w:rsidR="00E2393C" w14:paraId="276D688C" w14:textId="77777777">
        <w:trPr>
          <w:jc w:val="center"/>
        </w:trPr>
        <w:tc>
          <w:tcPr>
            <w:tcW w:w="2268" w:type="dxa"/>
            <w:shd w:val="clear" w:color="auto" w:fill="F2F2F2"/>
            <w:tcMar>
              <w:top w:w="100" w:type="dxa"/>
              <w:left w:w="100" w:type="dxa"/>
              <w:bottom w:w="100" w:type="dxa"/>
              <w:right w:w="100" w:type="dxa"/>
            </w:tcMar>
            <w:vAlign w:val="center"/>
          </w:tcPr>
          <w:p w14:paraId="4967DC75" w14:textId="77777777" w:rsidR="00E2393C" w:rsidRDefault="008B5DBD">
            <w:pPr>
              <w:spacing w:after="0"/>
            </w:pPr>
            <w:r>
              <w:t>Dashboard/laporan kosong</w:t>
            </w:r>
          </w:p>
        </w:tc>
        <w:tc>
          <w:tcPr>
            <w:tcW w:w="2835" w:type="dxa"/>
            <w:shd w:val="clear" w:color="auto" w:fill="F2F2F2"/>
            <w:tcMar>
              <w:top w:w="100" w:type="dxa"/>
              <w:left w:w="100" w:type="dxa"/>
              <w:bottom w:w="100" w:type="dxa"/>
              <w:right w:w="100" w:type="dxa"/>
            </w:tcMar>
            <w:vAlign w:val="center"/>
          </w:tcPr>
          <w:p w14:paraId="30814F51" w14:textId="77777777" w:rsidR="00E2393C" w:rsidRDefault="008B5DBD">
            <w:pPr>
              <w:spacing w:after="0"/>
            </w:pPr>
            <w:r>
              <w:t>Belum ada survey selesai atau filter terlalu sempit.</w:t>
            </w:r>
          </w:p>
        </w:tc>
        <w:tc>
          <w:tcPr>
            <w:tcW w:w="3969" w:type="dxa"/>
            <w:shd w:val="clear" w:color="auto" w:fill="F2F2F2"/>
            <w:tcMar>
              <w:top w:w="100" w:type="dxa"/>
              <w:left w:w="100" w:type="dxa"/>
              <w:bottom w:w="100" w:type="dxa"/>
              <w:right w:w="100" w:type="dxa"/>
            </w:tcMar>
            <w:vAlign w:val="center"/>
          </w:tcPr>
          <w:p w14:paraId="6BCCB5F5" w14:textId="77777777" w:rsidR="00E2393C" w:rsidRDefault="008B5DBD">
            <w:pPr>
              <w:spacing w:after="0"/>
            </w:pPr>
            <w:r>
              <w:t>Periksa Arsip Survey dan reset filter.</w:t>
            </w:r>
          </w:p>
        </w:tc>
      </w:tr>
      <w:tr w:rsidR="00E2393C" w14:paraId="12799142" w14:textId="77777777">
        <w:trPr>
          <w:jc w:val="center"/>
        </w:trPr>
        <w:tc>
          <w:tcPr>
            <w:tcW w:w="2268" w:type="dxa"/>
            <w:tcMar>
              <w:top w:w="100" w:type="dxa"/>
              <w:left w:w="100" w:type="dxa"/>
              <w:bottom w:w="100" w:type="dxa"/>
              <w:right w:w="100" w:type="dxa"/>
            </w:tcMar>
            <w:vAlign w:val="center"/>
          </w:tcPr>
          <w:p w14:paraId="2B50961B" w14:textId="77777777" w:rsidR="00E2393C" w:rsidRDefault="008B5DBD">
            <w:pPr>
              <w:spacing w:after="0"/>
            </w:pPr>
            <w:r>
              <w:t>Survey tidak bisa diubah</w:t>
            </w:r>
          </w:p>
        </w:tc>
        <w:tc>
          <w:tcPr>
            <w:tcW w:w="2835" w:type="dxa"/>
            <w:tcMar>
              <w:top w:w="100" w:type="dxa"/>
              <w:left w:w="100" w:type="dxa"/>
              <w:bottom w:w="100" w:type="dxa"/>
              <w:right w:w="100" w:type="dxa"/>
            </w:tcMar>
            <w:vAlign w:val="center"/>
          </w:tcPr>
          <w:p w14:paraId="4D9B5C14" w14:textId="77777777" w:rsidR="00E2393C" w:rsidRDefault="008B5DBD">
            <w:pPr>
              <w:spacing w:after="0"/>
            </w:pPr>
            <w:r>
              <w:t>Survey sudah selesai dan dikunci.</w:t>
            </w:r>
          </w:p>
        </w:tc>
        <w:tc>
          <w:tcPr>
            <w:tcW w:w="3969" w:type="dxa"/>
            <w:tcMar>
              <w:top w:w="100" w:type="dxa"/>
              <w:left w:w="100" w:type="dxa"/>
              <w:bottom w:w="100" w:type="dxa"/>
              <w:right w:w="100" w:type="dxa"/>
            </w:tcMar>
            <w:vAlign w:val="center"/>
          </w:tcPr>
          <w:p w14:paraId="5C285609" w14:textId="77777777" w:rsidR="00E2393C" w:rsidRDefault="008B5DBD">
            <w:pPr>
              <w:spacing w:after="0"/>
            </w:pPr>
            <w:r>
              <w:t>Gunakan detail survey atau arsip untuk melihat hasil.</w:t>
            </w:r>
          </w:p>
        </w:tc>
      </w:tr>
    </w:tbl>
    <w:p w14:paraId="5CC6395D" w14:textId="77777777" w:rsidR="00E2393C" w:rsidRDefault="00E2393C">
      <w:pPr>
        <w:spacing w:after="0"/>
      </w:pPr>
    </w:p>
    <w:p w14:paraId="3B937AF4" w14:textId="77777777" w:rsidR="00E2393C" w:rsidRDefault="008B5DBD">
      <w:pPr>
        <w:pStyle w:val="Heading2"/>
      </w:pPr>
      <w:bookmarkStart w:id="27" w:name="_Toc239070804"/>
      <w:r>
        <w:t>6.1 Rekomendasi Operasional</w:t>
      </w:r>
      <w:bookmarkEnd w:id="27"/>
    </w:p>
    <w:p w14:paraId="23E0B823" w14:textId="77777777" w:rsidR="00E2393C" w:rsidRDefault="008B5DBD">
      <w:pPr>
        <w:keepNext/>
        <w:spacing w:before="100" w:after="60"/>
      </w:pPr>
      <w:r>
        <w:rPr>
          <w:b/>
        </w:rPr>
        <w:t>Praktik yang disarankan</w:t>
      </w:r>
    </w:p>
    <w:p w14:paraId="7F04D3DA" w14:textId="77777777" w:rsidR="00E2393C" w:rsidRDefault="008B5DBD">
      <w:pPr>
        <w:spacing w:after="60"/>
        <w:ind w:left="369" w:hanging="369"/>
        <w:jc w:val="both"/>
      </w:pPr>
      <w:r>
        <w:rPr>
          <w:b/>
        </w:rPr>
        <w:t xml:space="preserve">1. </w:t>
      </w:r>
      <w:r>
        <w:t>Masukkan perusahaan sebelum data lulusan.</w:t>
      </w:r>
    </w:p>
    <w:p w14:paraId="77405AC9" w14:textId="77777777" w:rsidR="00E2393C" w:rsidRDefault="008B5DBD">
      <w:pPr>
        <w:spacing w:after="60"/>
        <w:ind w:left="369" w:hanging="369"/>
        <w:jc w:val="both"/>
      </w:pPr>
      <w:r>
        <w:rPr>
          <w:b/>
        </w:rPr>
        <w:t xml:space="preserve">2. </w:t>
      </w:r>
      <w:r>
        <w:t>Pastikan setiap lulusan yang akan disurvey terhubung dengan perusahaan.</w:t>
      </w:r>
    </w:p>
    <w:p w14:paraId="7AE7D650" w14:textId="77777777" w:rsidR="00E2393C" w:rsidRDefault="008B5DBD">
      <w:pPr>
        <w:spacing w:after="60"/>
        <w:ind w:left="369" w:hanging="369"/>
        <w:jc w:val="both"/>
      </w:pPr>
      <w:r>
        <w:rPr>
          <w:b/>
        </w:rPr>
        <w:t xml:space="preserve">3. </w:t>
      </w:r>
      <w:r>
        <w:t>Gunakan pertanyaan Umum untuk aspek lintas fakultas.</w:t>
      </w:r>
    </w:p>
    <w:p w14:paraId="2B15C0A9" w14:textId="77777777" w:rsidR="00E2393C" w:rsidRDefault="008B5DBD">
      <w:pPr>
        <w:spacing w:after="60"/>
        <w:ind w:left="369" w:hanging="369"/>
        <w:jc w:val="both"/>
      </w:pPr>
      <w:r>
        <w:rPr>
          <w:b/>
        </w:rPr>
        <w:t xml:space="preserve">4. </w:t>
      </w:r>
      <w:r>
        <w:t>Periksa preview sebelum membuat survey massal.</w:t>
      </w:r>
    </w:p>
    <w:p w14:paraId="7C8CE823" w14:textId="77777777" w:rsidR="00E2393C" w:rsidRDefault="008B5DBD">
      <w:pPr>
        <w:spacing w:after="60"/>
        <w:ind w:left="369" w:hanging="369"/>
        <w:jc w:val="both"/>
      </w:pPr>
      <w:r>
        <w:rPr>
          <w:b/>
        </w:rPr>
        <w:t xml:space="preserve">5. </w:t>
      </w:r>
      <w:r>
        <w:t>Simpan catatan kode akses yang telah dibagikan.</w:t>
      </w:r>
    </w:p>
    <w:p w14:paraId="44B27143" w14:textId="77777777" w:rsidR="00E2393C" w:rsidRDefault="008B5DBD">
      <w:pPr>
        <w:spacing w:after="60"/>
        <w:ind w:left="369" w:hanging="369"/>
        <w:jc w:val="both"/>
      </w:pPr>
      <w:r>
        <w:rPr>
          <w:b/>
        </w:rPr>
        <w:t xml:space="preserve">6. </w:t>
      </w:r>
      <w:r>
        <w:t>Unduh laporan secara berkala sebagai dokumentasi administratif.</w:t>
      </w:r>
    </w:p>
    <w:p w14:paraId="0CAFFC92" w14:textId="77777777" w:rsidR="00E2393C" w:rsidRDefault="008B5DBD">
      <w:pPr>
        <w:spacing w:after="60"/>
        <w:ind w:left="369" w:hanging="369"/>
        <w:jc w:val="both"/>
      </w:pPr>
      <w:r>
        <w:rPr>
          <w:b/>
        </w:rPr>
        <w:t xml:space="preserve">7. </w:t>
      </w:r>
      <w:r>
        <w:t>Gunakan Arsip Survey sebagai sumber resmi untuk survey yang telah selesai.</w:t>
      </w:r>
    </w:p>
    <w:sectPr w:rsidR="00E2393C" w:rsidSect="00034616">
      <w:headerReference w:type="default" r:id="rId27"/>
      <w:pgSz w:w="11906" w:h="16838"/>
      <w:pgMar w:top="1417" w:right="1417" w:bottom="1417"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DFF7" w14:textId="77777777" w:rsidR="008B5DBD" w:rsidRDefault="008B5DBD">
      <w:pPr>
        <w:spacing w:after="0" w:line="240" w:lineRule="auto"/>
      </w:pPr>
      <w:r>
        <w:separator/>
      </w:r>
    </w:p>
  </w:endnote>
  <w:endnote w:type="continuationSeparator" w:id="0">
    <w:p w14:paraId="22836DEE" w14:textId="77777777" w:rsidR="008B5DBD" w:rsidRDefault="008B5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7E059" w14:textId="77777777" w:rsidR="008B5DBD" w:rsidRDefault="008B5DBD">
      <w:pPr>
        <w:spacing w:after="0" w:line="240" w:lineRule="auto"/>
      </w:pPr>
      <w:r>
        <w:separator/>
      </w:r>
    </w:p>
  </w:footnote>
  <w:footnote w:type="continuationSeparator" w:id="0">
    <w:p w14:paraId="4BF5928C" w14:textId="77777777" w:rsidR="008B5DBD" w:rsidRDefault="008B5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620C" w14:textId="77777777" w:rsidR="00E2393C" w:rsidRDefault="008B5DBD">
    <w:pPr>
      <w:pStyle w:val="Header"/>
      <w:jc w:val="right"/>
    </w:pPr>
    <w:r>
      <w:fldChar w:fldCharType="begin"/>
    </w:r>
    <w:r>
      <w:instrText xml:space="preserve"> PAGE </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DD92" w14:textId="77777777" w:rsidR="00E2393C" w:rsidRDefault="008B5DBD">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951402">
    <w:abstractNumId w:val="8"/>
  </w:num>
  <w:num w:numId="2" w16cid:durableId="698354070">
    <w:abstractNumId w:val="6"/>
  </w:num>
  <w:num w:numId="3" w16cid:durableId="1460879096">
    <w:abstractNumId w:val="5"/>
  </w:num>
  <w:num w:numId="4" w16cid:durableId="1515222002">
    <w:abstractNumId w:val="4"/>
  </w:num>
  <w:num w:numId="5" w16cid:durableId="1738818945">
    <w:abstractNumId w:val="7"/>
  </w:num>
  <w:num w:numId="6" w16cid:durableId="1495753477">
    <w:abstractNumId w:val="3"/>
  </w:num>
  <w:num w:numId="7" w16cid:durableId="799766901">
    <w:abstractNumId w:val="2"/>
  </w:num>
  <w:num w:numId="8" w16cid:durableId="18088029">
    <w:abstractNumId w:val="1"/>
  </w:num>
  <w:num w:numId="9" w16cid:durableId="1240404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517B"/>
    <w:rsid w:val="008B5DBD"/>
    <w:rsid w:val="00AA1D8D"/>
    <w:rsid w:val="00B47730"/>
    <w:rsid w:val="00CB0664"/>
    <w:rsid w:val="00E2393C"/>
    <w:rsid w:val="00FC4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97ADF9"/>
  <w14:defaultImageDpi w14:val="300"/>
  <w15:docId w15:val="{B65261A2-22BE-49C8-87C4-D28EC639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pageBreakBefore/>
      <w:spacing w:before="200" w:after="16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991B2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ption">
    <w:name w:val="Manual Caption"/>
    <w:rPr>
      <w:rFonts w:ascii="Times New Roman" w:hAnsi="Times New Roman"/>
    </w:rPr>
  </w:style>
  <w:style w:type="paragraph" w:styleId="TOC1">
    <w:name w:val="toc 1"/>
    <w:basedOn w:val="Normal"/>
    <w:next w:val="Normal"/>
    <w:autoRedefine/>
    <w:uiPriority w:val="39"/>
    <w:unhideWhenUsed/>
    <w:rsid w:val="0057517B"/>
    <w:pPr>
      <w:spacing w:after="100"/>
    </w:pPr>
  </w:style>
  <w:style w:type="paragraph" w:styleId="TOC2">
    <w:name w:val="toc 2"/>
    <w:basedOn w:val="Normal"/>
    <w:next w:val="Normal"/>
    <w:autoRedefine/>
    <w:uiPriority w:val="39"/>
    <w:unhideWhenUsed/>
    <w:rsid w:val="0057517B"/>
    <w:pPr>
      <w:spacing w:after="100"/>
      <w:ind w:left="240"/>
    </w:pPr>
  </w:style>
  <w:style w:type="character" w:styleId="Hyperlink">
    <w:name w:val="Hyperlink"/>
    <w:basedOn w:val="DefaultParagraphFont"/>
    <w:uiPriority w:val="99"/>
    <w:unhideWhenUsed/>
    <w:rsid w:val="0057517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2624</Words>
  <Characters>14963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Admin SPL</dc:title>
  <dc:subject>Panduan penggunaan SPL untuk role admin</dc:subject>
  <dc:creator>David Julius Sanjaya</dc:creator>
  <cp:keywords>SPL, Survey Pengguna Lulusan, Tracer Study, Admin</cp:keywords>
  <dc:description>generated by python-docx</dc:description>
  <cp:lastModifiedBy>david julius</cp:lastModifiedBy>
  <cp:revision>2</cp:revision>
  <dcterms:created xsi:type="dcterms:W3CDTF">2013-12-23T23:15:00Z</dcterms:created>
  <dcterms:modified xsi:type="dcterms:W3CDTF">2026-08-31T05:12:00Z</dcterms:modified>
  <cp:category/>
</cp:coreProperties>
</file>