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840" w:lineRule="exact"/>
      </w:pPr>
    </w:p>
    <w:p>
      <w:pPr>
        <w:spacing w:after="60"/>
        <w:jc w:val="center"/>
      </w:pPr>
      <w:r>
        <w:rPr>
          <w:rFonts w:ascii="Times New Roman" w:hAnsi="Times New Roman"/>
          <w:b/>
          <w:sz w:val="32"/>
        </w:rPr>
        <w:t>RANCANG BANGUN APLIKASI SURVEI PENGGUNA LULUSAN</w:t>
      </w:r>
    </w:p>
    <w:p>
      <w:pPr>
        <w:spacing w:after="60"/>
        <w:jc w:val="center"/>
      </w:pPr>
      <w:r>
        <w:rPr>
          <w:rFonts w:ascii="Times New Roman" w:hAnsi="Times New Roman"/>
          <w:b/>
          <w:sz w:val="32"/>
        </w:rPr>
        <w:t>BERBASIS WEB DENGAN DASHBOARD INTERAKTIF</w:t>
      </w:r>
    </w:p>
    <w:p>
      <w:pPr>
        <w:spacing w:after="60"/>
        <w:jc w:val="center"/>
      </w:pPr>
      <w:r>
        <w:rPr>
          <w:rFonts w:ascii="Times New Roman" w:hAnsi="Times New Roman"/>
          <w:b/>
          <w:sz w:val="32"/>
        </w:rPr>
        <w:t>MENGGUNAKAN METODE PIECES</w:t>
      </w:r>
    </w:p>
    <w:p>
      <w:pPr>
        <w:spacing w:after="0" w:line="680" w:lineRule="exact"/>
      </w:pPr>
    </w:p>
    <w:p>
      <w:pPr>
        <w:jc w:val="center"/>
      </w:pPr>
      <w:r>
        <w:rPr>
          <w:rFonts w:ascii="Times New Roman" w:hAnsi="Times New Roman"/>
          <w:b/>
          <w:sz w:val="28"/>
        </w:rPr>
        <w:t>LAMPIRAN SOURCE CODE UTAMA</w:t>
      </w:r>
    </w:p>
    <w:p>
      <w:pPr>
        <w:spacing w:after="0" w:line="6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7"/>
        <w:gridCol w:w="4857"/>
        <w:gridCol w:w="4857"/>
      </w:tblGrid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3"/>
              </w:rPr>
              <w:t>NAMA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Times New Roman" w:hAnsi="Times New Roman"/>
                <w:sz w:val="23"/>
              </w:rPr>
              <w:t>David Julius Sanjaya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3"/>
              </w:rPr>
              <w:t>NIM</w:t>
            </w:r>
          </w:p>
        </w:tc>
        <w:tc>
          <w:tcPr>
            <w:tcW w:type="dxa" w:w="397"/>
          </w:tcPr>
          <w:p>
            <w:pPr>
              <w:spacing w:after="0"/>
            </w:pPr>
            <w:r>
              <w:rPr>
                <w:rFonts w:ascii="Times New Roman" w:hAnsi="Times New Roman"/>
                <w:sz w:val="23"/>
              </w:rPr>
              <w:t>: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Times New Roman" w:hAnsi="Times New Roman"/>
                <w:sz w:val="23"/>
              </w:rPr>
              <w:t>22410100009</w:t>
            </w:r>
          </w:p>
        </w:tc>
      </w:tr>
    </w:tbl>
    <w:p>
      <w:pPr>
        <w:spacing w:after="0" w:line="900" w:lineRule="exact"/>
      </w:pP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PROGRAM STUDI S1 SISTEM INFORMASI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FAKULTAS TEKNOLOGI DAN ELEKTRONIKA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UNIVERSITAS DINAMIKA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2026</w:t>
      </w:r>
    </w:p>
    <w:p>
      <w:r>
        <w:br w:type="page"/>
      </w:r>
    </w:p>
    <w:p>
      <w:pPr>
        <w:spacing w:after="320"/>
        <w:jc w:val="center"/>
        <w:pBdr>
          <w:bottom w:val="single" w:sz="8" w:space="6" w:color="222222"/>
        </w:pBdr>
      </w:pPr>
      <w:r>
        <w:rPr>
          <w:rFonts w:ascii="Times New Roman" w:hAnsi="Times New Roman"/>
          <w:b/>
          <w:sz w:val="28"/>
        </w:rPr>
        <w:t>DAFTAR LAMPIRAN KODE SUMBER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85"/>
        <w:gridCol w:w="7285"/>
      </w:tblGrid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1. Routing Utama Aplikasi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routes/web.php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1]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2. Controller Dashboard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app/Http/Controllers/DashboardController.php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2]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3. Service Perhitungan Dashboard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app/Services/DashboardService.php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3]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4. Tampilan Dashboard Interaktif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resources/views/admin/dashboard/index.blade.php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4]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5. Controller Survei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app/Http/Controllers/SurveyController.php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5]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6. Service Pengolahan Survei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app/Services/SurveyService.php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6]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7. Validasi Jawaban Survei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app/Http/Requests/SurveySubmitJawabanRequest.php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7]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8. Formulir Pengisian Survei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resources/views/fill_page.blade.php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8]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9. Service Pengelolaan Pertanyaan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app/Services/PertanyaanService.php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9]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10. Seeder Instrumen Survei Pengguna Lulusan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database/seeders/DraftInstrumenUniversitas2026Seeder.php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10]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11. Controller Laporan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app/Http/Controllers/ReportController.php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11]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12. Ekspor dan Perhitungan Laporan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app/Exports/ReportExport.php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12]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13. Model Survei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app/Models/Survey.php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13]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14. Model Arsip Survei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app/Models/SurveyArsip.php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14]</w:t>
            </w:r>
          </w:p>
        </w:tc>
      </w:tr>
      <w:tr>
        <w:trPr>
          <w:cantSplit/>
        </w:trPr>
        <w:tc>
          <w:tcPr>
            <w:tcW w:type="dxa" w:w="12359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1"/>
              </w:rPr>
              <w:t>15. Model Respon Jawaban</w:t>
            </w:r>
          </w:p>
          <w:p>
            <w:pPr>
              <w:spacing w:after="120"/>
              <w:ind w:left="312"/>
            </w:pPr>
            <w:r>
              <w:rPr>
                <w:rFonts w:ascii="Consolas" w:hAnsi="Consolas"/>
                <w:color w:val="696970"/>
                <w:sz w:val="16"/>
              </w:rPr>
              <w:t>app/Models/ResponJawaban.php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[Lampiran 15]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1. Routing Utama Aplikasi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routes/web.php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Definisi rute aplikasi yang menghubungkan autentikasi, dashboard, pengelolaan survei, pengisian responden, dan laporan.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App\Http\Controllers\DashboardController;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App\Http\Controllers\LulusanController;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App\Http\Controllers\PenggunaLulusanController;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App\Http\Controllers\PertanyaanController;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App\Http\Controllers\ProfileController;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App\Http\Controllers\ReportController;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App\Http\Controllers\SurveyController;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Illuminate\Support\Facades\Route;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Route::get('/', function ()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return view('landing');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})-&gt;name('landing');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Route::get('/user-manual', function ()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return response()-&gt;file(base_path('docs/user-manual-role-user.pdf'));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})-&gt;name('user-manual');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Route::post('/access-survey', [SurveyController::class, 'verifyCode'])-&gt;name('survey.access');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Route::get('/fill-survey/{code}', [SurveyController::class, 'fill'])-&gt;name('survey.fill');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Route::post('/submit-survey/{code}', [SurveyController::class, 'submitJawaban'])-&gt;name('survey.submit');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Route::middleware('auth')-&gt;group(function ()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--- AKSES SEMUA ROLE (Admin &amp; User Reguler) ---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Route::get('/dashboard', [DashboardController::class, 'index'])-&gt;name('dashboard');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Route::get('/profile', [ProfileController::class, 'edit'])-&gt;name('profile.edit');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Route::patch('/profile', [ProfileController::class, 'update'])-&gt;name('profile.update');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Route::delete('/profile', [ProfileController::class, 'destroy'])-&gt;name('profile.destroy');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--- KHUSUS ROLE ADMIN ---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Ganti 'admin' sesuai dengan 'code' yang ada di tabel roles Anda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Route::middleware(['role:admin'])-&gt;group(function ()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Survey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Route::get('/survey', [SurveyController::class, 'index'])-&gt;name('survey');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Route::get('/addsurvey', [SurveyController::class, 'add'])-&gt;name('addsurvey');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Route::post('/survey/store', [SurveyController::class, 'store'])-&gt;name('survey.store');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Route::get('/survey/bulk', [SurveyController::class, 'bulkCreate'])-&gt;name('survey.bulk');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Route::post('/survey/bulk', [SurveyController::class, 'bulkStore'])-&gt;name('survey.bulk.store');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Route::get('/survey/lulusan-by-tahun', [SurveyController::class, 'getLulusanByTahun'])-&gt;name('survey.lulusan-by-tahun');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Route::get('/get-perusahaan/{id}', [SurveyController::class, 'getPerusahaanData']);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Route::get('/survey/{id}/edit', [SurveyController::class, 'edit'])-&gt;name('survey.edit');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Route::put('/survey/{id}', [SurveyController::class, 'update'])-&gt;name('survey.update');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Route::delete('/survey/{id}', [SurveyController::class, 'destroy'])-&gt;name('survey.destroy');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Lulusan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Route::get('/lulusan', [LulusanController::class, 'index'])-&gt;name('lulusan');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Route::get('/addgrad', [LulusanController::class, 'add'])-&gt;name('addgrad');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Route::post('/lulusan.store', [LulusanController::class, 'store'])-&gt;name('lulusan.store');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Route::get('/lulusan/{id}', [LulusanController::class, 'show'])-&gt;name('lulusan.show');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Pengguna Lulusan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Route::get('/penggunalulusan', [PenggunaLulusanController::class, 'index'])-&gt;name('penggunalulusan');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Route::get('/create', [PenggunaLulusanController::class, 'create'])-&gt;name('create');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Route::post('/pengguna.store', [PenggunaLulusanController::class, 'store'])-&gt;name('pengguna.store');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Route::get('/penggunalulusan/{id}/edit', [PenggunaLulusanController::class, 'edit'])-&gt;name('penggunalulusan.edit');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Route::put('/penggunalulusan/{id}', [PenggunaLulusanController::class, 'update'])-&gt;name('penggunalulusan.update');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Route::delete('/penggunalulusan/{id}', [PenggunaLulusanController::class, 'destroy'])-&gt;name('penggunalulusan.destroy');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Kategori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Route::resource('kategori', \App\Http\Controllers\KategoriController::class)-&gt;except(['show']);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Report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Route::get('/report', [ReportController::class, 'index'])-&gt;name('report');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Route::get('/report/download', [ReportController::class, 'download'])-&gt;name('report.download');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Route::get('/report/arsip', [ReportController::class, 'arsip'])-&gt;name('report.arsip');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Route::get('/report/arsip/{id}', [ReportController::class, 'arsipDetail'])-&gt;name('report.arsip.detail');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Pertanyaan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Route::get('/pertanyaan', [PertanyaanController::class, 'index'])-&gt;name('pertanyaan');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Route::get('/addquestion', [PertanyaanController::class, 'add'])-&gt;name('addquestion');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Route::get('/pertanyaan/{id}/edit', [PertanyaanController::class, 'edit'])-&gt;name('pertanyaan.edit');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Route::get('/pertanyaan/{id}/switch', [PertanyaanController::class, 'switch'])-&gt;name('pertanyaan.switch');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Route::put('/pertanyaan/{id}', [PertanyaanController::class, 'update'])-&gt;name('pertanyaan.update');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Route::post('/savequestion', [PertanyaanController::class, 'store'])-&gt;name('savequestion');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require __DIR__ . '/auth.php';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2. Controller Dashboard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app/Http/Controllers/DashboardController.php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Controller yang menerima filter periode, fakultas, dan program studi sebelum meneruskan data terolah ke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App\Http\Controllers;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App\Services\DashboardService;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Illuminate\Http\Request;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DashboardController extends Controller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$dashboardService;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__construct(DashboardService $dashboardService)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$this-&gt;dashboardService = $dashboardService;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index(Request $request)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$data = $this-&gt;dashboardService-&gt;getDashboardData($request-&gt;only([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'periode',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'fakultas',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'program_studi',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view('admin.dashboard.index', $data);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3. Service Perhitungan Dashboard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app/Services/DashboardService.php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Logika utama perhitungan indeks kepuasan, rata-rata kategori, distribusi jawaban, statistik responden, dan data drill-down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App\Services;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App\Models\SurveyArsip;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Illuminate\Support\Arr;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DashboardService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getDashboardData(array $filters = []): array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$periode = collect(Arr::wrap($filters['periode'] ?? []))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-&gt;filter(fn ($value) =&gt; filled($value))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-&gt;values()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-&gt;all();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$filters['periode'] = $periode;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$fakultas = $filters['fakultas']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$programStudi = $filters['program_studi']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$fakultasProdi = $this-&gt;getFakultasProdiOptions();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($fakultas &amp;&amp; $programStudi &amp;&amp; !in_array($programStudi, $fakultasProdi[$fakultas] ?? [], true))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$programStudi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$filters['program_studi']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$arsipQuery = SurveyArsip::query();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(!empty($periode))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$arsipQuery-&gt;whereIn('tahun_instrumen', $periode);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($fakultas)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$arsipQuery-&gt;where('lulusan_fakultas', $fakultas);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($programStudi)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$arsipQuery-&gt;where('lulusan_program_studi', $programStudi);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$arsipList = $arsipQuery-&gt;get();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$totalSurvey = $arsipList-&gt;count();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$totalLulusan = $arsipList-&gt;pluck('lulusan_nim')-&gt;filter()-&gt;unique()-&gt;count();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$ratingByKategori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$allRatings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($arsipList as $arsip)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($arsip-&gt;jawaban_json ?? [] as $item)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if (($item['jenis'] ?? '') !== 'rating' || !isset($item['nilai']) || $item['nilai'] === null)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continue;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$kategori = $item['kategori'] ?? 'Lainnya';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$nilai = (int) $item['nilai'];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$ratingByKategori[$kategori][] = $nilai;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$allRatings[] = $nilai;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$rataKeseluruhan = count($allRatings) &gt; 0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? array_sum($allRatings) / count($allRatings)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: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$kategoriStats = collect($ratingByKategori)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-&gt;map(fn ($nilai, $kategori) =&gt; (object)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'kategori' =&gt; $kategori,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'rata_rata' =&gt; array_sum($nilai) / count($nilai),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'total_respon' =&gt; count($nilai),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-&gt;sortByDesc('rata_rata')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$chartLabels = $kategoriStats-&gt;pluck('kategori')-&gt;toArray();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$chartData = $kategoriStats-&gt;pluck('rata_rata')-&gt;map(fn ($value) =&gt; round($value, 2))-&gt;toArray();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$kategoriTerbaik = $kategoriStats-&gt;first();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$kategoriTerlemah = $kategoriStats-&gt;last();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$kepuasanPerKategori = collect($ratingByKategori)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-&gt;map(function ($nilai, $kategori)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$total = count($nilai);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$countSangatBaik = count(array_filter($nilai, fn ($value) =&gt; $value == 4));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$countBaik = count(array_filter($nilai, fn ($value) =&gt; $value == 3));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$countKurang = count(array_filter($nilai, fn ($value) =&gt; $value == 2));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$countSangatKurang = count(array_filter($nilai, fn ($value) =&gt; $value == 1));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return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'kategori' =&gt; $kategori,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'pct_sb' =&gt; $total &gt; 0 ? round($countSangatBaik / $total * 100, 1)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'pct_b' =&gt; $total &gt; 0 ? round($countBaik / $total * 100, 1)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'pct_k' =&gt; $total &gt; 0 ? round($countKurang / $total * 100, 1)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'pct_sk' =&gt; $total &gt; 0 ? round($countSangatKurang / $total * 100, 1)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-&gt;sortKeys()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$kategoriDetails = collect($ratingByKategori)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-&gt;map(function ($nilai, $kategori)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$total = count($nilai);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$counts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'sb' =&gt; count(array_filter($nilai, fn ($value) =&gt; $value == 4)),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'b' =&gt; count(array_filter($nilai, fn ($value) =&gt; $value == 3)),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'k' =&gt; count(array_filter($nilai, fn ($value) =&gt; $value == 2)),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'sk' =&gt; count(array_filter($nilai, fn ($value) =&gt; $value == 1)),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return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'kategori' =&gt; $kategori,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'rata_rata' =&gt; $total &gt; 0 ? round(array_sum($nilai) / $total, 2)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'total_respon' =&gt; $total,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'counts' =&gt; $counts,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'percentages'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'sb' =&gt; $total &gt; 0 ? round($counts['sb'] / $total * 100, 1)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'b' =&gt; $total &gt; 0 ? round($counts['b'] / $total * 100, 1)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'k' =&gt; $total &gt; 0 ? round($counts['k'] / $total * 100, 1)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'sk' =&gt; $total &gt; 0 ? round($counts['sk'] / $total * 100, 1) 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-&gt;sortBy('kategori')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$countKategori = $kepuasanPerKategori-&gt;count();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$sumSangatBaik = $kepuasanPerKategori-&gt;sum('pct_sb');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$sumBaik = $kepuasanPerKategori-&gt;sum('pct_b');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$sumKurang = $kepuasanPerKategori-&gt;sum('pct_k');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$sumSangatKurang = $kepuasanPerKategori-&gt;sum('pct_sk');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$kepuasanRingkasan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'total'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'sb' =&gt; round($sumSangatBaik, 1),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'b' =&gt; round($sumBaik, 1),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'k' =&gt; round($sumKurang, 1),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'sk' =&gt; round($sumSangatKurang, 1),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'rata' =&gt; $countKategori &gt; 0 ?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'sb' =&gt; round($sumSangatBaik / $countKategori, 1),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'b' =&gt; round($sumBaik / $countKategori, 1),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'k' =&gt; round($sumKurang / $countKategori, 1),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'sk' =&gt; round($sumSangatKurang / $countKategori, 1),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 : ['sb' =&gt; 0, 'b' =&gt; 0, 'k' =&gt; 0, 'sk' =&gt; 0],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$respondenProdiStats = $arsipList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-&gt;groupBy(fn ($arsip) =&gt; $arsip-&gt;lulusan_program_studi ?: 'Tidak diketahui')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-&gt;map(fn ($items, $prodi)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'prodi' =&gt; $prodi,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'total' =&gt; $items-&gt;count(),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-&gt;sortByDesc('total')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$respondenProdiLabels = $respondenProdiStats-&gt;pluck('prodi')-&gt;toArray();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$respondenProdiData = $respondenProdiStats-&gt;pluck('total')-&gt;toArray();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$prodiDetails = $arsipList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-&gt;groupBy(fn ($arsip) =&gt; $arsip-&gt;lulusan_program_studi ?: 'Tidak diketahui')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-&gt;map(function ($items, $prodi)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$jenisPerusahaan = $items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-&gt;groupBy(fn ($arsip) =&gt; $arsip-&gt;perusahaan_jenis ?: 'Tidak diketahui')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-&gt;map(fn ($group, $jenis)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'label' =&gt; $jenis,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'total' =&gt; $group-&gt;count(),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-&gt;sortByDesc('total')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return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'prodi' =&gt; $prodi,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'fakultas' =&gt; $items-&gt;pluck('lulusan_fakultas')-&gt;filter()-&gt;unique()-&gt;implode(', ') ?: 'Tidak diketahui',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'total' =&gt; $items-&gt;count(),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'jenis_perusahaan' =&gt; $jenisPerusahaan,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$komentarTerbaru = $arsipList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-&gt;sortByDesc('submitted_at')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-&gt;map(function ($arsip)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$essay = collect($arsip-&gt;jawaban_json ?? [])-&gt;firstWhere('jenis', 'essay');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if (!$essay || empty($essay['jawaban']))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return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return (object)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'jawaban_text' =&gt; $essay['jawaban'],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'responden' =&gt; $arsip-&gt;penyelia_nama,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'soal_teks' =&gt; $essay['soal'] ??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'nama_perusahaan' =&gt; $arsip-&gt;perusahaan_nama,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-&gt;filter()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$filterOptions = $this-&gt;getFilterOptions();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compact(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'totalSurvey',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'totalLulusan',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'rataKeseluruhan',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'kategoriTerbaik',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'kategoriTerlemah',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'chartLabels',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'chartData',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'respondenProdiLabels',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'respondenProdiData',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'prodiDetails',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'kepuasanPerKategori',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'kepuasanRingkasan',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'kategoriDetails',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'komentarTerbaru',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'filterOptions',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'filters',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getFilterOptions(): array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$fakultasProdi = $this-&gt;getFakultasProdiOptions();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$fakultasList = collect(array_keys($fakultasProdi));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$prodiList = collect($fakultasProdi)-&gt;flatten()-&gt;values();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$fakultasLabels = $this-&gt;getFakultasLabels();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$periodeList = SurveyArsip::whereNotNull('tahun_instrumen')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-&gt;distinct()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-&gt;orderByDesc('tahun_instrumen')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-&gt;pluck('tahun_instrumen');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compact('periodeList', 'fakultasList', 'prodiList', 'fakultasProdi', 'fakultasLabels');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getFakultasProdiOptions(): array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$fromData = SurveyArsip::query()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-&gt;whereNotNull('lulusan_fakultas')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-&gt;whereNotNull('lulusan_program_studi')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-&gt;get(['lulusan_fakultas', 'lulusan_program_studi'])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-&gt;groupBy('lulusan_fakultas')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-&gt;map(fn ($items) =&gt; $items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-&gt;pluck('lulusan_program_studi')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-&gt;filter()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-&gt;unique()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-&gt;sort()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-&gt;values()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-&gt;all())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-&gt;sortKeys()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-&gt;all();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!empty($fromData) ? $fromData :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'FTI' =&gt; ['Manajemen Informatika', 'Sistem Informasi', 'Teknik Informatika'],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'FEB' =&gt; ['Akuntansi', 'Ekonomi Pembangunan', 'Manajemen'],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'FDIK' =&gt; ['Desain Komunikasi Visual', 'Ilmu Komunikasi', 'Jurnalistik'],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getFakultasLabels(): array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'FTI' =&gt; 'Fakultas Teknologi dan Informatika',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'FEB' =&gt; 'Fakultas Ekonomi dan Bisnis',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'FDIK' =&gt; 'Fakultas Desain dan Industri Kreatif',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4. Tampilan Dashboard Interaktif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resources/views/admin/dashboard/index.blade.php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Antarmuka dashboard interaktif yang menampilkan kartu indikator, filter dinamis, tabel kepuasan, grafik ApexCharts, modal, dan fitur drill-down.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@extends('layouts.app')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@section('title', 'Dashboard')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@section('content')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&lt;style&gt;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:root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--brand-50: #fde8ec;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--brand-100: #fbbcca;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--brand-500: #8b1a2a;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--brand-700: #6c0215;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--slate-50: #f8fafc;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--slate-100: #f1f5f9;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--slate-200: #e2e8f0;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--slate-400: #94a3b8;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--slate-500: #64748b;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--slate-700: #334155;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--slate-900: #0f172a;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--radius: 12px;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--shadow: 0 1px 3px rgba(0,0,0,.06), 0 1px 2px rgba(0,0,0,.04);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--shadow-md: 0 4px 16px rgba(0,0,0,.07);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.db-wrap { display: flex; flex-direction: column; gap: 1rem;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.db-header { display: flex; justify-content: space-between; align-items: flex-end; flex-wrap: wrap; gap: .75rem;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.db-header h3 { font-size: 1.25rem; font-weight: 700; color: var(--slate-900); margin: 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.db-header p { font-size: .82rem; color: var(--slate-400); margin: .2rem 0 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.filter-bar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background: #fff; border: 1px solid var(--slate-200);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border-radius: var(--radius); padding: .75rem 1rem; box-shadow: var(--shadow);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.filter-bar .form-label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.7rem; font-weight: 700; color: var(--slate-500);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text-transform: uppercase; letter-spacing: .5px; margin-bottom: .25rem;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.filter-bar .form-select,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.filter-bar .periode-toggle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.82rem; border-color: var(--slate-200); border-radius: 8px; color: var(--slate-700);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.filter-bar .form-select:focus,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.filter-bar .periode-toggle:focus { border-color: var(--brand-500); box-shadow: 0 0 0 3px rgba(139,26,42,.12);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.periode-dropdown { width: 100%;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.periode-toggle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width: 100%; min-height: 31px; background: #fff; border: 1px solid var(--slate-200);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display: flex; align-items: center; justify-content: space-between; gap: .5rem;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padding: .25rem .5rem; text-align: left;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.periode-toggle span { overflow: hidden; text-overflow: ellipsis; white-space: nowrap;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.periode-menu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width: 100%; max-height: 220px; overflow-y: auto; padding: .45rem;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border: 1px solid var(--slate-200); border-radius: 8px; box-shadow: var(--shadow-md);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.periode-option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display: flex; align-items: center; gap: .45rem; padding: .32rem .4rem;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border-radius: 6px; font-size: .82rem; color: var(--slate-700); cursor: pointer;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.periode-option:hover { background: var(--slate-50);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.periode-option input { accent-color: var(--brand-500);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.btn-apply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.8rem; font-weight: 600; padding: .42rem 1rem;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background: var(--brand-500); color: #fff; border: none; border-radius: 8px;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.btn-apply:hover { background: var(--brand-700); color: #fff;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.btn-reset { font-size: .8rem; padding: .42rem .85rem; border-radius: 8px;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.btn-extend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border: 1px solid var(--slate-200); background: #fff; color: var(--slate-700);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border-radius: 8px; font-size: .75rem; font-weight: 600; padding: .32rem .65rem;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display: inline-flex; align-items: center; gap: .3rem;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.btn-extend:hover { border-color: var(--brand-100); color: var(--brand-700); background: var(--brand-50);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.panel-actions { display: inline-flex; align-items: center; gap: .4rem; flex-wrap: wrap;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.btn-back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display: none; border: 1px solid var(--brand-100); background: var(--brand-50); color: var(--brand-700);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border-radius: 8px; font-size: .75rem; font-weight: 700; padding: .32rem .65rem;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align-items: center; gap: .3rem;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.btn-back.show { display: inline-flex;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.chip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display: inline-flex; align-items: center; gap: .3rem;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.72rem; font-weight: 500; padding: .2rem .6rem;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border-radius: 50px; background: var(--brand-50);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color: var(--brand-700); border: 1px solid var(--brand-100);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.stat-grid { display: grid; grid-template-columns: repeat(4, 1fr); gap: .85rem;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@media(max-width:1199px) { .stat-grid { grid-template-columns: repeat(2, 1fr);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@media(max-width:575px) { .stat-grid { grid-template-columns: 1fr; gap: .7rem;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.panel, .stat-card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background: #fff; border: 1px solid var(--slate-200);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border-radius: var(--radius); box-shadow: var(--shadow); overflow: hidden;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.panel:hover, .stat-card:hover { box-shadow: var(--shadow-md);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padding: 1rem 1.1rem; position: relative; transition: box-shadow .2s, transform .2s;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.stat-card:hover { transform: translateY(-2px);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.stat-card::before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content: ''; position: absolute; top: 0; left: 0; right: 0; height: 3px; background: var(--brand-500);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.stat-card.green::before { background: #16a34a;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.stat-card.amber::before { background: #d97706;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.stat-card.red::before { background: #dc2626;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.stat-top { display: flex; justify-content: space-between; align-items: flex-start; gap: .75rem; margin-bottom: .7rem;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.stat-label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.7rem; font-weight: 700; text-transform: uppercase;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letter-spacing: .55px; color: var(--slate-500);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.stat-icon-wrap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width: 34px; height: 34px; border-radius: 9px;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display: flex; align-items: center; justify-content: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.95rem; background: var(--brand-50); color: var(--brand-500); flex-shrink: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.stat-card.green .stat-icon-wrap { background: #f0fdf4; color: #16a34a;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.stat-card.amber .stat-icon-wrap { background: #fffbeb; color: #d97706;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.stat-card.red .stat-icon-wrap { background: #fef2f2; color: #dc2626;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.stat-value { font-size: 1.65rem; font-weight: 800; color: var(--slate-900); line-height: 1;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.stat-unit { font-size: .76rem; font-weight: 400; color: var(--slate-500); margin-left: .25rem;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.stat-name { font-size: .88rem; font-weight: 700; color: var(--slate-900); line-height: 1.25; margin-bottom: .22rem;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.stat-sub { font-size: .72rem; color: var(--slate-500); margin-top: .35rem; line-height: 1.35;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.stat-bar-track { height: 4px; background: var(--slate-100); border-radius: 99px; margin-top: .55rem; overflow: hidden;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.stat-bar-fill { height: 100%; border-radius: 99px; background: #16a34a;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.chart-grid { display: grid; grid-template-columns: repeat(2, minmax(0, 1fr)); gap: .85rem; align-items: start;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@media(max-width:991px) { .chart-grid { grid-template-columns: 1fr;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.panel-header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display: flex; justify-content: space-between; align-items: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padding: .75rem 1rem; border-bottom: 1px solid var(--slate-100); background: #fff;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gap: .75rem; flex-wrap: wrap;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.panel-title { font-size: .86rem; font-weight: 700; color: var(--slate-700); margin: 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.panel-subtitle { font-size: .72rem; color: var(--slate-500); margin: .08rem 0 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.panel-body { padding: .75rem 1rem .9rem;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.chart-wrap { min-height: 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.chart-compact { height: 240px;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.chart-modal { min-height: 420px;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.feedback-list-main .fb-item:nth-child(n+4) { display: none;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.fb-item { padding: .75rem 1rem; border-bottom: 1px solid var(--slate-100);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.fb-item:last-child { border-bottom: none;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.fb-quote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.8rem; color: var(--slate-700); line-height: 1.5;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font-style: italic; padding: .5rem .75rem;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background: var(--brand-50); border-left: 3px solid var(--brand-500);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border-radius: 0 8px 8px 0; margin-bottom: .45rem;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.fb-meta { display: flex; justify-content: space-between; align-items: center; flex-wrap: wrap; gap: .35rem;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.fb-who { font-size: .74rem;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.fb-who strong { color: var(--slate-700); font-weight: 600;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.fb-who span { color: var(--slate-500);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.fb-tag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.68rem; font-weight: 500; padding: .16rem .55rem;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background: var(--brand-50); color: var(--brand-700);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border: 1px solid var(--brand-100); border-radius: 99px;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.feedback-modal-body { max-height: 70vh; overflow-y: auto; padding: 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.drill-card { padding: 1rem; display: grid; grid-template-columns: 220px 1fr; gap: 1rem; align-items: center;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@media(max-width:767px) { .drill-card { grid-template-columns: 1fr;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.drill-score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min-height: 150px; border: 1px solid var(--slate-200); border-radius: 10px;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display: flex; flex-direction: column; align-items: center; justify-content: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background: var(--slate-50); text-align: center; padding: 1rem;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.drill-score strong { font-size: 2rem; font-weight: 800; color: var(--slate-900); line-height: 1;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.drill-score span { font-size: .74rem; color: var(--slate-500); margin-top: .35rem;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.drill-title { font-size: .98rem; font-weight: 800; color: var(--slate-900); margin-bottom: .2rem;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.drill-subtitle { font-size: .74rem; color: var(--slate-500); margin-bottom: .85rem;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.rating-row { display: grid; grid-template-columns: 130px 1fr 62px; gap: .65rem; align-items: center; margin-bottom: .58rem;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.rating-label { font-size: .76rem; color: var(--slate-700); font-weight: 600;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.rating-track { height: 9px; background: var(--slate-100); border-radius: 99px; overflow: hidden;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.rating-fill { height: 100%; border-radius: 99px; width: 0; transition: width .22s ease;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.rating-fill.sb { background: #16a34a;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.rating-fill.b { background: #3b82f6;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.rating-fill.k { background: #d97706;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.rating-fill.sk { background: #dc2626;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.rating-value { font-size: .74rem; color: var(--slate-500); text-align: right;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.view-switch { display: inline-flex; border: 1px solid var(--slate-200); border-radius: 8px; overflow: hidden;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.view-switch button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border: 0; background: #fff; color: var(--slate-500);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padding: .32rem .55rem; font-size: .74rem; font-weight: 700;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.view-switch button.active { background: var(--brand-500); color: #fff;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.kepuasan-chart-wrap { display: none; min-height: 280px; padding: .75rem 1rem 1rem;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.satisfaction-panel.chart-mode .kepuasan-table-wrap { display: none;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.satisfaction-panel.chart-mode .kepuasan-chart-wrap { display: block;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tbody tr { cursor: pointer;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tbody tr.active td { background: var(--brand-50); color: var(--brand-700) !important;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.satisfaction-panel, .satisfaction-panel * { color: #111 !important;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.satisfaction-panel .view-switch button { color: var(--slate-500) !important;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.satisfaction-panel .view-switch button.active { color: #fff !important; background: var(--brand-500);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.satisfaction-panel .panel-header { border: 1px solid #d1d5db; border-width: 0 0 1px 0; background: #fff;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{ width: 100%; border-collapse: collapse; font-size: .81rem;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thead th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padding: .56rem .9rem; font-size: .7rem; font-weight: 700;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text-align: center; white-space: nowrap; letter-spacing: .3px;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border-bottom: 1px solid #111; background: #fff;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thead .th-name { text-align: left; width: 26%;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tbody td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padding: .52rem .9rem; border-bottom: 1px solid var(--slate-100);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text-align: center; vertical-align: middle;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tbody td:first-child { text-align: left; font-weight: 500;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tbody tr:nth-child(even) td { background: var(--slate-50);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tbody tr:hover td { background: #f3f4f6; transition: background .1s;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tfoot td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padding: .56rem .9rem; font-weight: 700; text-align: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font-size: .8rem; border-top: 1px solid #111;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.tbl-kepuasan tfoot td:first-child { text-align: left;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.empty-state { text-align: center; padding: 1.75rem 1rem; color: var(--slate-500); font-size: .84rem;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.empty-state i { display: block; font-size: 1.5rem; margin-bottom: .45rem; opacity: .45;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.modal-content { border: 0; border-radius: var(--radius); overflow: hidden;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.modal-header { border-bottom-color: var(--slate-100); padding: .85rem 1rem;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.modal-title { font-size: .95rem; font-weight: 700; color: var(--slate-900);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&lt;/style&gt;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@php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$activePeriode = $filters['periode'] ??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$selectedFakultas = $filters['fakultas'] ??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$selectedProdi = $filters['program_studi'] ??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$fakultasProdi = $filterOptions['fakultasProdi'] ??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$fakultasLabels = $filterOptions['fakultasLabels'] ??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$availableProdi = $selectedFakultas &amp;&amp; isset($fakultasProdi[$selectedFakultas])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? $fakultasProdi[$selectedFakultas]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: $filterOptions['prodiList'];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$hasFilters = !empty($activePeriode) || !empty($filters['fakultas']) || !empty($filters['program_studi']);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$pct = min(100, round((($rataKeseluruhan ?? 0) / 4) * 100));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$activeKategori = $kategoriTerlemah-&gt;kategori ?? $kategoriTerbaik-&gt;kategori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@endphp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&lt;div class="db-wrap"&gt;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class="db-header"&gt;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&lt;h3&gt;Dashboard Evaluasi Lulusan&lt;/h3&gt;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&lt;p&gt;Ringkasan performa dan kualitas lulusan Universitas Dinamika di dunia kerja.&lt;/p&gt;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class="filter-bar"&gt;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&lt;form method="GET" action="{{ route('dashboard') }}" id="filterForm"&gt;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class="row g-2 align-items-end"&gt;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class="col-12 col-lg-auto d-flex align-items-center pe-3"&gt;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&lt;span style="font-size:.72rem;font-weight:700;text-transform:uppercase;letter-spacing:.6px;color:var(--slate-500);"&gt;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bi-sliders me-1" style="color:var(--brand-500);"&gt;&lt;/i&gt;Filter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class="col-12 col-md-4 col-lg"&gt;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&lt;label class="form-label"&gt;Periode&lt;/label&gt;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class="dropdown periode-dropdown"&gt;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&lt;button class="periode-toggle" type="button" data-bs-toggle="dropdown" data-bs-auto-close="outside" aria-expanded="false"&gt;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@if(empty($activePeriode))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Semua Periode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@elseif(count($activePeriode) === 1)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{{ $activePeriode[0]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@else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{{ count($activePeriode) }} periode dipilih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 class="bi bi-chevron-down"&gt;&lt;/i&gt;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class="dropdown-menu periode-menu"&gt;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@foreach($filterOptions['periodeList'] as $periode)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&lt;label class="periode-option"&gt;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&lt;input type="checkbox" name="periode[]" value="{{ $periode }}" {{ in_array($periode, $activePeriode, true) ? 'checked' : '' }}&gt;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&lt;span&gt;{{ $periode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class="col-12 col-md-4 col-lg"&gt;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&lt;label class="form-label"&gt;Fakultas&lt;/label&gt;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&lt;select name="fakultas" id="filterFakultas" class="form-select form-select-sm"&gt;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&lt;option value=""&gt;Semua Fakultas&lt;/option&gt;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@foreach($filterOptions['fakultasList'] as $fakultas)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&lt;option value="{{ $fakultas }}" {{ $selectedFakultas == $fakultas ? 'selected' : '' }}&gt;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{{ $fakultasLabels[$fakultas] ?? $fakultas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&lt;/select&gt;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class="col-12 col-md-4 col-lg"&gt;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&lt;label class="form-label"&gt;Program Studi&lt;/label&gt;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&lt;select name="program_studi" id="filterProdi" class="form-select form-select-sm"&gt;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&lt;option value=""&gt;{{ $selectedFakultas ? 'Semua Prodi di Fakultas ini' : 'Semua Prodi' }}&lt;/option&gt;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@foreach($availableProdi as $prodi)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&lt;option value="{{ $prodi }}" {{ $selectedProdi == $prodi ? 'selected' : '' }}&gt;{{ $prodi }}&lt;/option&gt;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&lt;/select&gt;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class="col-12 col-lg-auto d-flex gap-2"&gt;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type="submit" class="btn btn-apply"&gt;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bi-search me-1"&gt;&lt;/i&gt; Terapkan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@if($hasFilters)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&lt;a href="{{ route('dashboard') }}" class="btn btn-reset btn-outline-secondary"&gt;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 class="bi bi-x-lg"&gt;&lt;/i&gt;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&lt;/a&gt;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@if($hasFilters)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class="d-flex flex-wrap gap-2 align-items-center mt-2 pt-2 border-top"&gt;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&lt;span style="font-size:.72rem;color:var(--slate-500);"&gt;Aktif:&lt;/span&gt;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@foreach($activePeriode as $periode)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&lt;span class="chip"&gt;&lt;i class="bi bi-calendar3"&gt;&lt;/i&gt; {{ $periode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@if(!empty($filters['fakultas']))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&lt;span class="chip"&gt;&lt;i class="bi bi-building"&gt;&lt;/i&gt; {{ $fakultasLabels[$filters['fakultas']] ?? $filters['fakultas']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@if(!empty($filters['program_studi']))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&lt;span class="chip"&gt;&lt;i class="bi bi-book"&gt;&lt;/i&gt; {{ $filters['program_studi']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&lt;/form&gt;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class="stat-grid"&gt;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class="stat-card"&gt;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class="stat-top"&gt;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&lt;span class="stat-label"&gt;Lulusan Dinilai&lt;/span&gt;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class="stat-icon-wrap"&gt;&lt;i class="bi bi-mortarboard-fill"&gt;&lt;/i&gt;&lt;/div&gt;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&lt;span class="stat-value"&gt;{{ $totalLulusan ?? 0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&lt;span class="stat-unit"&gt;orang&lt;/span&gt;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class="stat-sub"&gt;{{ $totalSurvey ?? 0 }} respon survey terarsip&lt;/div&gt;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class="stat-card green"&gt;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class="stat-top"&gt;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&lt;span class="stat-label"&gt;Indeks Kepuasan&lt;/span&gt;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class="stat-icon-wrap"&gt;&lt;i class="bi bi-star-fill"&gt;&lt;/i&gt;&lt;/div&gt;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&lt;span class="stat-value"&gt;{{ number_format($rataKeseluruhan ?? 0, 2)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&lt;span class="stat-unit"&gt;/ 4.00&lt;/span&gt;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class="stat-bar-track"&gt;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class="stat-bar-fill" style="width:{{ $pct }}%;"&gt;&lt;/div&gt;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class="stat-sub"&gt;{{ $pct }}% dari skor maksimal&lt;/div&gt;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class="stat-card amber"&gt;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class="stat-top"&gt;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&lt;span class="stat-label"&gt;Kategori Terbaik&lt;/span&gt;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class="stat-icon-wrap"&gt;&lt;i class="bi bi-trophy-fill"&gt;&lt;/i&gt;&lt;/div&gt;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class="stat-name"&gt;{{ $kategoriTerbaik-&gt;kategori ?? '-' }}&lt;/div&gt;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class="stat-sub"&gt;Skor {{ number_format($kategoriTerbaik-&gt;rata_rata ?? 0, 2) }} / 4.00&lt;/div&gt;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class="stat-card red"&gt;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class="stat-top"&gt;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&lt;span class="stat-label"&gt;Kategori Terendah&lt;/span&gt;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class="stat-icon-wrap"&gt;&lt;i class="bi bi-arrow-down-right"&gt;&lt;/i&gt;&lt;/div&gt;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class="stat-name"&gt;{{ $kategoriTerlemah-&gt;kategori ?? '-' }}&lt;/div&gt;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class="stat-sub"&gt;Skor {{ number_format($kategoriTerlemah-&gt;rata_rata ?? 0, 2) }} / 4.00&lt;/div&gt;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class="chart-grid"&gt;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class="panel"&gt;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class="panel-header"&gt;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&lt;h6 class="panel-title" id="prodiPanelTitle"&gt;Responden Berdasarkan Program Studi&lt;/h6&gt;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&lt;p class="panel-subtitle" id="prodiPanelSubtitle"&gt;Klik bar untuk melihat detail jenis perusahaan pada prodi tersebut&lt;/p&gt;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class="panel-actions"&gt;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type="button" class="btn-back" id="backProdiChart"&gt;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bi-arrow-left"&gt;&lt;/i&gt; Ringkasan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type="button" class="btn-extend" data-bs-toggle="modal" data-bs-target="#prodiChartModal"&gt;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bi-arrows-fullscreen"&gt;&lt;/i&gt; Lihat Selengkapnya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class="panel-body"&gt;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id="chart-prodi" class="chart-wrap chart-compact"&gt;&lt;/div&gt;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class="panel"&gt;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class="panel-header"&gt;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&lt;h6 class="panel-title" id="kinerjaPanelTitle"&gt;Rata-Rata Penilaian per Kategori&lt;/h6&gt;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&lt;p class="panel-subtitle" id="kinerjaPanelSubtitle"&gt;Klik bar untuk melihat distribusi jawaban kategori tersebut&lt;/p&gt;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class="panel-actions"&gt;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type="button" class="btn-back" id="backKinerjaChart"&gt;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bi-arrow-left"&gt;&lt;/i&gt; Ringkasan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type="button" class="btn-extend" data-bs-toggle="modal" data-bs-target="#kinerjaChartModal"&gt;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bi-arrows-fullscreen"&gt;&lt;/i&gt; Lihat Selengkapnya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class="panel-body"&gt;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id="chart-kinerja" class="chart-wrap chart-compact"&gt;&lt;/div&gt;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class="panel"&gt;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class="panel-header"&gt;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&lt;h6 class="panel-title"&gt;Umpan Balik Terbaru&lt;/h6&gt;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&lt;p class="panel-subtitle"&gt;Tiga feedback terbaru ditampilkan di dashboard utama&lt;/p&gt;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&lt;button type="button" class="btn-extend" data-bs-toggle="modal" data-bs-target="#feedbackModal"&gt;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&lt;i class="bi bi-chat-square-text"&gt;&lt;/i&gt; Lihat Semua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class="feedback-list-main"&gt;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@forelse($komentarTerbaru-&gt;take(3) as $komen)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@include('admin.dashboard.partials.feedback-item', ['komen' =&gt; $komen])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@empty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class="empty-state"&gt;&lt;i class="bi bi-chat-dots"&gt;&lt;/i&gt;Belum ada umpan balik.&lt;/div&gt;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@endforelse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class="panel satisfaction-panel"&gt;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class="panel-header"&gt;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&lt;h6 class="panel-title"&gt;Tingkat Kepuasan Pengguna&lt;/h6&gt;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&lt;p class="panel-subtitle"&gt;Persentase penilaian responden per kategori kompetensi lulusan&lt;/p&gt;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@if(!$kepuasanPerKategori-&gt;isEmpty())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class="view-switch" role="group" aria-label="Mode tampilan kepuasan"&gt;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type="button" class="active" data-view-mode="table"&gt;&lt;i class="bi bi-table"&gt;&lt;/i&gt;&lt;/button&gt;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type="button" data-view-mode="chart"&gt;&lt;i class="bi bi-bar-chart"&gt;&lt;/i&gt;&lt;/button&gt;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@if($kepuasanPerKategori-&gt;isEmpty())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class="empty-state"&gt;&lt;i class="bi bi-bar-chart"&gt;&lt;/i&gt;Belum ada data penilaian.&lt;/div&gt;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@else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class="kepuasan-table-wrap" style="overflow-x:auto;"&gt;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&lt;table class="tbl-kepuasan"&gt;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&lt;thead&gt;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&lt;th class="th-name"&gt;Jenis Kemampuan&lt;/th&gt;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&lt;th&gt;Sangat Baik (4)&lt;/th&gt;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&lt;th&gt;Baik (3)&lt;/th&gt;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&lt;th&gt;Kurang (2)&lt;/th&gt;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&lt;th&gt;Sangat Kurang (1)&lt;/th&gt;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&lt;/thead&gt;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&lt;tbody&gt;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@foreach($kepuasanPerKategori as $kat)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&lt;tr data-kategori-row="{{ $kat['kategori']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&lt;td&gt;{{ $kat['kategori'] }}&lt;/td&gt;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&lt;td&gt;{{ $kat['pct_sb']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&lt;td&gt;{{ $kat['pct_b']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&lt;td&gt;{{ $kat['pct_k']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&lt;td&gt;{{ $kat['pct_sk']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&lt;/tr&gt;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&lt;/tbody&gt;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&lt;tfoot&gt;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&lt;td&gt;Total&lt;/td&gt;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&lt;td&gt;{{ $kepuasanRingkasan['total']['sb']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&lt;td&gt;{{ $kepuasanRingkasan['total']['b']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&lt;td&gt;{{ $kepuasanRingkasan['total']['k']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&lt;td&gt;{{ $kepuasanRingkasan['total']['sk']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&lt;td&gt;Rata-Rata&lt;/td&gt;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&lt;td&gt;{{ $kepuasanRingkasan['rata']['sb']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&lt;td&gt;{{ $kepuasanRingkasan['rata']['b']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&lt;td&gt;{{ $kepuasanRingkasan['rata']['k']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&lt;td&gt;{{ $kepuasanRingkasan['rata']['sk'] }}%&lt;/td&gt;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&lt;/tfoot&gt;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&lt;/table&gt;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class="kepuasan-chart-wrap"&gt;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id="chart-kepuasan-stack"&gt;&lt;/div&gt;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&lt;div class="modal fade" id="prodiChartModal" tabindex="-1" aria-labelledby="prodiChartModalLabel" aria-hidden="true"&gt;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class="modal-dialog modal-xl modal-dialog-centered modal-dialog-scrollable"&gt;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class="modal-content"&gt;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class="modal-header"&gt;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&lt;h5 class="modal-title" id="prodiChartModalLabel"&gt;Responden Berdasarkan Program Studi&lt;/h5&gt;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class="panel-actions ms-auto"&gt;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type="button" class="btn-back" id="backProdiFullChart"&gt;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bi-arrow-left"&gt;&lt;/i&gt; Ringkasan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&lt;button type="button" class="btn-close" data-bs-dismiss="modal" aria-label="Close"&gt;&lt;/button&gt;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class="modal-body"&gt;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id="chart-prodi-full" class="chart-modal"&gt;&lt;/div&gt;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&lt;div class="modal fade" id="kinerjaChartModal" tabindex="-1" aria-labelledby="kinerjaChartModalLabel" aria-hidden="true"&gt;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class="modal-dialog modal-xl modal-dialog-centered modal-dialog-scrollable"&gt;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class="modal-content"&gt;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class="modal-header"&gt;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&lt;h5 class="modal-title" id="kinerjaChartModalLabel"&gt;Rata-Rata Penilaian per Kategori&lt;/h5&gt;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class="panel-actions ms-auto"&gt;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&lt;button type="button" class="btn-back" id="backKinerjaFullChart"&gt;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bi-arrow-left"&gt;&lt;/i&gt; Ringkasan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&lt;button type="button" class="btn-close" data-bs-dismiss="modal" aria-label="Close"&gt;&lt;/button&gt;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class="modal-body"&gt;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id="chart-kinerja-full" class="chart-modal"&gt;&lt;/div&gt;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&lt;div class="modal fade" id="feedbackModal" tabindex="-1" aria-labelledby="feedbackModalLabel" aria-hidden="true"&gt;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class="modal-dialog modal-lg modal-dialog-centered modal-dialog-scrollable"&gt;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class="modal-content"&gt;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class="modal-header"&gt;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&lt;h5 class="modal-title" id="feedbackModalLabel"&gt;Seluruh Umpan Balik&lt;/h5&gt;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&lt;button type="button" class="btn-close" data-bs-dismiss="modal" aria-label="Close"&gt;&lt;/button&gt;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class="modal-body feedback-modal-body"&gt;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@forelse($komentarTerbaru as $komen)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@include('admin.dashboard.partials.feedback-item', ['komen' =&gt; $komen])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@empty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class="empty-state"&gt;&lt;i class="bi bi-chat-dots"&gt;&lt;/i&gt;Belum ada umpan balik.&lt;/div&gt;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@endforelse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&lt;script src="{{ asset('assets/vendors/apexcharts/apexcharts.min.js') }}"&gt;&lt;/script&gt;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&lt;script&gt;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chartData = @json($chartData);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chartLabels = @json($chartLabels);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respondenProdiData = @json($respondenProdiData);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respondenProdiLabels = @json($respondenProdiLabels);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prodiDetails = @json($prodiDetails);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fakultasProdi = @json($fakultasProdi);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kategoriDetails = @json($kategoriDetails);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initialKategori = @json($activeKategori);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compactLimit = 6;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kategoriDetailMap = new Map(kategoriDetails.map((item) =&gt; [item.kategori, item]));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prodiDetailMap = new Map(prodiDetails.map((item) =&gt; [item.prodi, item]));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fakultasSelect = document.getElementById('filterFakultas');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prodiSelect = document.getElementById('filterProdi');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renderProdiOptions =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selectedFakultas = fakultasSelect.value;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currentProdi = prodiSelect.value;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prodiList = selectedFakultas ? (fakultasProdi[selectedFakultas] || []) : Object.values(fakultasProdi).flat();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defaultLabel = selectedFakultas ? 'Semua Prodi di Fakultas ini' : 'Semua Prodi';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prodiSelect.disabled = true;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prodiSelect.innerHTML = '&lt;option value=""&gt;Memuat prodi...&lt;/option&gt;';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window.setTimeout(()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prodiSelect.innerHTML =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prodiSelect.append(new Option(defaultLabel, ''));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prodiList.forEach((prodi)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prodiSelect.append(new Option(prodi, prodi));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prodiSelect.value = prodiList.includes(currentProdi) ? currentProdi :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prodiSelect.disabled = false;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 120);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fakultasSelect.addEventListener('change', renderProdiOptions);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sliceData = (labels, data, limit = compactLimit) =&gt; ({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labels: labels.slice(0, limit),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data: data.slice(0, limit)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emptyChart = (selector, message)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target = document.querySelector(selector);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(target) target.innerHTML = `&lt;div class="empty-state"&gt;&lt;i class="bi bi-bar-chart"&gt;&lt;/i&gt;${message}&lt;/div&gt;`;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chartHeight = (count, min = 220, row = 34, max = 420) =&gt; Math.min(max, Math.max(min, count * row + 46));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formatPct = (value) =&gt; `${Number(value || 0).toFixed(1)}%`;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ratingLabels =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sb: 'Sangat Baik',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b: 'Baik',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k: 'Kurang',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sk: 'Sangat Kurang'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setActiveKategori = (kategori)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detail = kategoriDetailMap.get(kategori) || kategoriDetails[0];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(!detail) return;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document.querySelectorAll('[data-kategori-row]').forEach((row)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row.classList.toggle('active', row.dataset.kategoriRow === detail.kategori);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setPanelText = (titleId, subtitleId, title, subtitle)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titleEl = document.getElementById(titleId);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subtitleEl = document.getElementById(subtitleId);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(titleEl) titleEl.textContent = title;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(subtitleEl) subtitleEl.textContent = subtitle;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setBackVisible = (buttonId, visible)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document.getElementById(buttonId)?.classList.toggle('show', visible);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prodiOptions = (labels, data, expanded = false, onSelect = null) =&gt; ({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series: [{ name: 'Responden', data }],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chart: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type: 'bar',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expanded ? chartHeight(labels.length, 320, 38, 760) : 240,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toolbar: { show: false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fontFamily: 'inherit',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events: onSelect ?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dataPointSelection: (event, chartContext, config)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const prodi = labels[config.dataPointIndex];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if (prodi) onSelect(prodi);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 : {}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plotOptions: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bar: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horizontal: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borderRadius: 5,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barHeight: expanded ? '54%' : '48%',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dataLabels: { position: 'center'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colors: ['#8b1a2a'],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dataLabels: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enabled: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formatter: value =&gt; `${value}`,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style: { colors: ['#fff'], fontSize: '11px', fontWeight: 700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xaxis: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categories: labels,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decimalsInFloat: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labels: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trim: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style: { colors: '#64748b', fontSize: '11px'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axisBorder: { show: false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axisTicks: { show: false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yaxis: { labels: { style: { colors: '#334155', fontSize: '11px', fontWeight: 500 }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grid: { borderColor: '#f1f5f9', strokeDashArray: 4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tooltip: { y: { title: { formatter: () =&gt; 'Responden:' }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prodiDetailOptions = (detail, expanded = false)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items = detail.jenis_perusahaan ||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labels = items.map((item) =&gt; item.label);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data = items.map((item) =&gt; item.total);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series: [{ name: 'Responden', data }],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chart: { type: 'bar', height: expanded ? 420 : 240, toolbar: { show: false }, fontFamily: 'inherit'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plotOptions: { bar: { horizontal: false, borderRadius: 5, columnWidth: expanded ? '36%' : '45%', dataLabels: { position: 'top' }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colors: ['#3b82f6'],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dataLabels: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enabled: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offsetY: -18,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style: { colors: ['#334155'], fontSize: '11px', fontWeight: 700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formatter: value =&gt; `${value}`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xaxis: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categories: labels,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labels: { trim: true, rotate: expanded ? -30 : -20, hideOverlappingLabels: true, style: { colors: '#64748b', fontSize: expanded ? '11px' : '10px'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axisBorder: { show: false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axisTicks: { show: false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yaxis: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min: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decimalsInFloat: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labels: { formatter: value =&gt; Number(value).toFixed(0), style: { colors: '#334155', fontSize: '11px', fontWeight: 500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grid: { borderColor: '#f1f5f9', strokeDashArray: 4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tooltip: { y: { title: { formatter: () =&gt; 'Responden:' }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kinerjaOptions = (labels, data, expanded = false, onSelect = null) =&gt; ({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series: [{ name: 'Skor', data }],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chart: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type: 'bar',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expanded ? 420 : 240,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toolbar: { show: false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fontFamily: 'inherit',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events: onSelect ?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dataPointSelection: (event, chartContext, config)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const kategori = labels[config.dataPointIndex];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if (kategori) onSelect(kategori);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 : {}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plotOptions: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bar: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horizontal: false,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borderRadius: 5,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columnWidth: expanded ? '44%' : '48%',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dataLabels: { position: 'top'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colors: ['#8b1a2a'],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dataLabels: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enabled: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offsetY: -18,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style: { colors: ['#334155'], fontSize: '11px', fontWeight: 700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formatter: value =&gt; Number(value).toFixed(2)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xaxis: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categories: labels,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labels: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trim: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rotate: expanded ? -35 : -25,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hideOverlappingLabels: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style: { colors: '#64748b', fontSize: expanded ? '11px' : '10px'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axisBorder: { show: false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axisTicks: { show: false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yaxis: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min: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max: 4,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tickAmount: 4,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labels: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formatter: value =&gt; Number(value).toFixed(0),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style: { colors: '#334155', fontSize: '11px', fontWeight: 500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grid: { yaxis: { lines: { show: true } }, borderColor: '#f1f5f9', strokeDashArray: 4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tooltip: { y: { title: { formatter: () =&gt; 'Skor:' }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kategoriDetailOptions = (detail, expanded = false)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keys = ['sb', 'b', 'k', 'sk'];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series: [{ name: 'Persentase', data: keys.map((key) =&gt; detail.percentages?.[key] || 0) }],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chart: { type: 'bar', height: expanded ? 420 : 240, toolbar: { show: false }, fontFamily: 'inherit'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plotOptions: { bar: { horizontal: true, borderRadius: 5, barHeight: expanded ? '46%' : '52%', dataLabels: { position: 'center' }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colors: ['#16a34a'],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dataLabels: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enabled: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formatter: (value, opts)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const key = keys[opts.dataPointIndex];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return `${formatPct(value)} (${detail.counts?.[key] || 0})`;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style: { colors: ['#fff'], fontSize: '11px', fontWeight: 700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xaxis: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min: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max: 100,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categories: keys.map((key) =&gt; ratingLabels[key]),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labels: { formatter: (value) =&gt; `${Number(value).toFixed(0)}%`, style: { colors: '#64748b', fontSize: '11px'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axisBorder: { show: false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axisTicks: { show: false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yaxis: { labels: { style: { colors: '#334155', fontSize: '11px', fontWeight: 600 }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grid: { borderColor: '#f1f5f9', strokeDashArray: 4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tooltip: { y: { formatter: (value) =&gt; formatPct(value), title: { formatter: () =&gt; 'Porsi:' }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kepuasanStackOptions = () =&gt; ({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series: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{ name: 'Sangat Baik', data: kategoriDetails.map((item) =&gt; item.percentages.sb)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{ name: 'Baik', data: kategoriDetails.map((item) =&gt; item.percentages.b)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{ name: 'Kurang', data: kategoriDetails.map((item) =&gt; item.percentages.k)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{ name: 'Sangat Kurang', data: kategoriDetails.map((item) =&gt; item.percentages.sk)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chart: { type: 'bar', height: 300, stacked: true, stackType: '100%', toolbar: { show: false }, fontFamily: 'inherit'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plotOptions: { bar: { horizontal: true, borderRadius: 4, barHeight: '58%'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colors: ['#16a34a', '#3b82f6', '#d97706', '#dc2626'],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xaxis: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categories: kategoriDetails.map((item) =&gt; item.kategori),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labels: { formatter: (value) =&gt; `${Number(value).toFixed(0)}%`, style: { colors: '#64748b', fontSize: '11px'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yaxis: { labels: { style: { colors: '#334155', fontSize: '11px', fontWeight: 500 }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dataLabels: { enabled: false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legend: { position: 'top', fontSize: '12px', markers: { radius: 4 }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grid: { borderColor: '#f1f5f9', strokeDashArray: 4 },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tooltip: { y: { formatter: (value) =&gt; formatPct(value) }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let prodiChart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let kinerjaChart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let prodiFullChart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let kinerjaFullChart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let kepuasanStackChart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compactProdi = sliceData(respondenProdiLabels, respondenProdiData);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compactKinerja = sliceData(chartLabels, chartData);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setActiveKategori(initialKategori);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renderChart = (chart, selector, options)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(chart) chart.destroy();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target = document.querySelector(selector);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(!target) return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target.innerHTML =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nextChart = new ApexCharts(target, options);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nextChart.render();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nextChart;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renderProdiSummary =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setPanelText(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'prodiPanelTitle',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'prodiPanelSubtitle',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'Responden Berdasarkan Program Studi',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'Klik bar untuk melihat detail jenis perusahaan pada prodi tersebut'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setBackVisible('backProdiChart', false);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(compactProdi.data.length)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prodiChart = renderChart(prodiChart, '#chart-prodi', prodiOptions(compactProdi.labels, compactProdi.data, false, renderProdiDetail));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else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emptyChart('#chart-prodi', 'Belum ada data responden per Prodi.');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renderProdiDetail = (prodi)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detail = prodiDetailMap.get(prodi);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(!detail) return;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setPanelText(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'prodiPanelTitle',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'prodiPanelSubtitle',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`Detail ${detail.prodi}`,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`${detail.total} responden | Fakultas: ${detail.fakultas}`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setBackVisible('backProdiChart', true);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prodiChart = renderChart(prodiChart, '#chart-prodi', prodiDetailOptions(detail));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renderKinerjaSummary =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setPanelText(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'kinerjaPanelTitle',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'kinerjaPanelSubtitle',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'Rata-Rata Penilaian per Kategori',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'Klik bar untuk melihat distribusi jawaban kategori tersebut'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setBackVisible('backKinerjaChart', false);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(compactKinerja.data.length)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kinerjaChart = renderChart(kinerjaChart, '#chart-kinerja', kinerjaOptions(compactKinerja.labels, compactKinerja.data, false, renderKategoriDetail));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else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emptyChart('#chart-kinerja', 'Belum ada data penilaian.');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renderKategoriDetail = (kategori)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detail = kategoriDetailMap.get(kategori);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(!detail) return;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setActiveKategori(kategori);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setPanelText(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'kinerjaPanelTitle',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'kinerjaPanelSubtitle',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`Detail ${detail.kategori}`,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`Skor rata-rata ${Number(detail.rata_rata || 0).toFixed(2)} dari ${detail.total_respon || 0} respon penilaian`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setBackVisible('backKinerjaChart', true);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kinerjaChart = renderChart(kinerjaChart, '#chart-kinerja', kategoriDetailOptions(detail));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renderProdiFullSummary =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title = document.getElementById('prodiChartModalLabel');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(title) title.textContent = 'Responden Berdasarkan Program Studi';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setBackVisible('backProdiFullChart', false);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(respondenProdiData.length)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prodiFullChart = renderChart(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prodiFullChart,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'#chart-prodi-full',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prodiOptions(respondenProdiLabels, respondenProdiData, true, renderProdiFullDetail)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else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emptyChart('#chart-prodi-full', 'Belum ada data responden per Prodi.');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renderProdiFullDetail = (prodi)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detail = prodiDetailMap.get(prodi);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(!detail) return;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title = document.getElementById('prodiChartModalLabel');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(title) title.textContent = `Detail ${detail.prodi} - ${detail.total} responden`;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setBackVisible('backProdiFullChart', true);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prodiFullChart = renderChart(prodiFullChart, '#chart-prodi-full', prodiDetailOptions(detail, true));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renderKinerjaFullSummary =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title = document.getElementById('kinerjaChartModalLabel');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(title) title.textContent = 'Rata-Rata Penilaian per Kategori';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setBackVisible('backKinerjaFullChart', false);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(chartData.length)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kinerjaFullChart = renderChart(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kinerjaFullChart,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'#chart-kinerja-full',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kinerjaOptions(chartLabels, chartData, true, renderKinerjaFullDetail)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else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emptyChart('#chart-kinerja-full', 'Belum ada data penilaian.');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const renderKinerjaFullDetail = (kategori)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detail = kategoriDetailMap.get(kategori);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(!detail) return;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setActiveKategori(kategori);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const title = document.getElementById('kinerjaChartModalLabel');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(title) title.textContent = `Detail ${detail.kategori} - skor ${Number(detail.rata_rata || 0).toFixed(2)}`;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setBackVisible('backKinerjaFullChart', true);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kinerjaFullChart = renderChart(kinerjaFullChart, '#chart-kinerja-full', kategoriDetailOptions(detail, true));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renderProdiSummary();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renderKinerjaSummary();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document.getElementById('prodiChartModal').addEventListener('shown.bs.modal',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(!prodiFullChart) renderProdiFullSummary();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document.getElementById('kinerjaChartModal').addEventListener('shown.bs.modal',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(!kinerjaFullChart) renderKinerjaFullSummary();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document.getElementById('backProdiChart')?.addEventListener('click', renderProdiSummary);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document.getElementById('backKinerjaChart')?.addEventListener('click', renderKinerjaSummary);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document.getElementById('backProdiFullChart')?.addEventListener('click', renderProdiFullSummary);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document.getElementById('backKinerjaFullChart')?.addEventListener('click', renderKinerjaFullSummary);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document.querySelectorAll('[data-kategori-row]').forEach((row)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row.addEventListener('click',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renderKategoriDetail(row.dataset.kategoriRow);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document.querySelectorAll('[data-view-mode]').forEach((button)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button.addEventListener('click', () =&gt;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const mode = button.dataset.viewMode;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const panel = button.closest('.satisfaction-panel');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button.parentElement.querySelectorAll('button').forEach((item) =&gt; item.classList.toggle('active', item === button));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panel.classList.toggle('chart-mode', mode === 'chart');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(mode === 'chart' &amp;&amp; !kepuasanStackChart &amp;&amp; kategoriDetails.length)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kepuasanStackChart = new ApexCharts(document.querySelector('#chart-kepuasan-stack'), kepuasanStackOptions());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kepuasanStackChart.render();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&lt;/script&gt;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@endsection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5. Controller Survei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app/Http/Controllers/SurveyController.php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Controller untuk pembuatan survei, verifikasi kode akses, penayangan formulir, pengiriman jawaban, pembaruan, dan pembuatan survei massal.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App\Http\Controllers;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App\Http\Requests\SurveyBulkRequest;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App\Http\Requests\SurveyStoreRequest;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App\Http\Requests\SurveySubmitJawabanRequest;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App\Http\Requests\SurveyUpdateRequest;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App\Models\lulusan;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App\Models\penggunalulusan;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App\Models\ResponJawaban;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App\Models\Survey;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App\Services\SurveyService;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Illuminate\Http\Request;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Illuminate\Support\Facades\DB;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Illuminate\Support\Str;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SurveyController extends Controller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$surveyService;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__construct(SurveyService $surveyService)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$this-&gt;surveyService = $surveyService;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public function index()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Mengambil semua data survey, diurutkan dari yang terbaru (latest)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with() digunakan untuk memuat relasi (Eager Loading) agar tidak terjadi N+1 problem dan query lebih cepat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$surveys = Survey::with(['lulusan', 'penggunalulusan'])-&gt;latest()-&gt;get();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Mengirim variabel $surveys ke halaman view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return view('admin.survey.index', compact('surveys'));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getPerusahaanData($id)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$data = \App\Models\PenggunaLulusan::find($id);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response()-&gt;json($data);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add()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$perusahaan = \App\Models\PenggunaLulusan::all();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Ambil semua soal aktif untuk dipilih oleh Admin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$daftarSoal = \App\Models\Soal::with('jawaban')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-&gt;where('is_active', 1)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Tambahkan data lulusan jika diperlukan di form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$lulusan = \App\Models\Lulusan::all();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return view('admin.survey.add', compact('perusahaan', 'daftarSoal', 'lulusan'));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store(SurveyStoreRequest $request)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try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$this-&gt;surveyService-&gt;createSurvey($request-&gt;validated());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redirect()-&gt;route('survey')-&gt;with('success', 'Sesi Survey berhasil dibuat dan data instansi tersinkronisasi.');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catch (\Exception $e)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back()-&gt;with('error', 'Terjadi kesalahan: ' . $e-&gt;getMessage())-&gt;withInput();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verifyCode(Request $request)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$survey = Survey::where('access_code', $request-&gt;code)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-&gt;where('is_completed', false)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-&gt;first();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if (!$survey)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back()-&gt;with('error', 'Kode akses tidak valid atau survey telah selesai.');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return redirect()-&gt;route('survey.fill', $survey-&gt;access_code);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public function fill($code)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$survey = Survey::with(['lulusan', 'penggunalulusan'])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-&gt;where('access_code', $code)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-&gt;firstOrFail();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$fakultasLulusan = $survey-&gt;lulusan-&gt;fakultas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Soal yang dipilih admin, difilter berdasarkan peruntukan fakultas lulusan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$soal = Soal::whereHas('surveys', function($q) use ($survey)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$q-&gt;where('survey_id', $survey-&gt;id);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-&gt;where(function($q) use ($fakultasLulusan)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$q-&gt;where('peruntukan_fakultas', 'Umum');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($fakultasLulusan)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$q-&gt;orWhere('peruntukan_fakultas', $fakultasLulusan);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-&gt;with(['jawaban', 'kategori'])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return view('fill_page', compact('survey', 'soal'));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submitJawaban(SurveySubmitJawabanRequest $request, $code)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$survey = Survey::where('access_code', $code)-&gt;firstOrFail();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try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$this-&gt;surveyService-&gt;submitJawaban($survey, $request-&gt;validated());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redirect('/')-&gt;with('success', 'Terima kasih, kuesioner evaluasi berhasil terkirim dan data Anda telah dicatat!');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catch (\Exception $e)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back()-&gt;with('error', 'Gagal menyimpan jawaban: ' . $e-&gt;getMessage())-&gt;withInput();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public function edit($id)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$survey = Survey::with(['lulusan', 'penggunalulusan', 'soals.kategori', 'soals.jawaban'])-&gt;findOrFail($id);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$perusahaan = PenggunaLulusan::all();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$lulusan    = lulusan::all();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$daftarSoal = Soal::where('is_active', 1)-&gt;get();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$responGrouped = $survey-&gt;is_completed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? ResponJawaban::with('jawaban')-&gt;where('survey_id', $id)-&gt;get()-&gt;groupBy('soal_id')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: collect();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return view('admin.survey.view', compact('survey', 'perusahaan', 'lulusan', 'daftarSoal', 'responGrouped'));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bulkCreate()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$tahunList = \App\Models\Lulusan::selectRaw('EXTRACT(YEAR FROM tahun_lulus) as tahun')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-&gt;whereNotNull('pengguna_lulusan_id')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-&gt;distinct()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-&gt;orderByDesc('tahun')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-&gt;pluck('tahun');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$daftarSoal = \App\Models\Soal::with('jawaban')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-&gt;where('is_active', 1)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view('admin.survey.bulk', compact('tahunList', 'daftarSoal'));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bulkStore(SurveyBulkRequest $request)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try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$surveys = $this-&gt;surveyService-&gt;createBulkSurveys($request-&gt;validated());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$count = count($surveys);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redirect()-&gt;route('survey')-&gt;with('success', "Berhasil membuat {$count} survey untuk lulusan tahun {$request-&gt;tahun_lulus}.");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catch (\Exception $e)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back()-&gt;with('error', 'Terjadi kesalahan: ' . $e-&gt;getMessage())-&gt;withInput();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getLulusanByTahun(Request $request)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$tahun = $request-&gt;tahun;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$lulusan = \App\Models\Lulusan::whereRaw('EXTRACT(YEAR FROM tahun_lulus) = ?', [$tahun])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-&gt;whereNotNull('pengguna_lulusan_id')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-&gt;with('pengguna')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-&gt;get(['id', 'nama', 'nim', 'program_studi', 'pengguna_lulusan_id']);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response()-&gt;json($lulusan);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update(SurveyUpdateRequest $request, $id)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$survey = Survey::findOrFail($id);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($survey-&gt;is_completed)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back()-&gt;with('error', 'Survey sudah diisi dan tidak dapat diubah lagi.');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try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$this-&gt;surveyService-&gt;updateSurvey($survey, $request-&gt;validated());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redirect()-&gt;route('survey.index')-&gt;with('success', 'Data Survey berhasil diperbarui.');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catch (\Exception $e)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back()-&gt;with('error', 'Terjadi kesalahan: ' . $e-&gt;getMessage())-&gt;withInput();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destroy($id)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$survey = Survey::findOrFail($id);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try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DB::transaction(function () use ($survey)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ResponJawaban::where('survey_id', $survey-&gt;id)-&gt;delete();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$survey-&gt;soals()-&gt;detach();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$survey-&gt;delete();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redirect()-&gt;route('survey')-&gt;with('success', 'Survey berhasil dihapus.');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catch (\Exception $e)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back()-&gt;with('error', 'Gagal menghapus survey: ' . $e-&gt;getMessage());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6. Service Pengolahan Survei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app/Services/SurveyService.php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Layanan bisnis untuk membuat survei, menyimpan jawaban secara transaksional, membuat arsip permanen, dan mengelola survei massal.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App\Services;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App\Models\lulusan;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App\Models\penggunalulusan;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App\Models\ResponJawaban;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App\Models\Survey;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App\Models\SurveyArsip;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Illuminate\Support\Facades\DB;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Illuminate\Support\Str;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SurveyService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createSurvey(array $data)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DB::transaction(function () use ($data)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$pengguna = penggunalulusan::findOrFail($data['pengguna_lulusan_id']);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$pengguna-&gt;update([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'nama_penyelia'     =&gt; $data['nama'] ?? $pengguna-&gt;nama_penyelia,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'kontak_penyelia'   =&gt; $data['hp'] ?? $pengguna-&gt;kontak_penyelia,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'email_penyelia'    =&gt; $data['email'] ?? $pengguna-&gt;email_penyelia,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'nomor_badan_hukum' =&gt; $data['badan_hukum'] ?? $pengguna-&gt;nomor_badan_hukum,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'kontak_perusahaan' =&gt; $data['telp_perusahaan'] ?? $pengguna-&gt;kontak_perusahaan,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'alamat_perusahaan' =&gt; $data['alamat_perusahaan'] ?? $pengguna-&gt;alamat_perusahaan,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$lulus = lulusan::findOrFail($data['lulusan_id']);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$survey = Survey::create([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'judul'               =&gt; $data['judul'],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'tahun'               =&gt; $data['tahun'] ?? now()-&gt;year,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          =&gt; $data['deskripsi'] ??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'lulusan_id'          =&gt; $lulus-&gt;id,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'pengguna_lulusan_id' =&gt; $data['pengguna_lulusan_id'],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'access_code'         =&gt; strtoupper(Str::random(8)),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'is_completed'        =&gt; false,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'is_active'           =&gt;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Hanya simpan soal yang sesuai dengan fakultas lulusan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$soalTerpilih = soal::whereIn('id', $data['soal_pilihan'])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-&gt;where(function ($q) use ($lulus)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$q-&gt;where('peruntukan_fakultas', 'Umum');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if ($lulus-&gt;fakultas)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$q-&gt;orWhere('peruntukan_fakultas', $lulus-&gt;fakultas);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-&gt;pluck('id');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($soalTerpilih as $soal_id)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DB::table('survey_soal')-&gt;insert([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'survey_id'  =&gt; $survey-&gt;id,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'soal_id'    =&gt; $soal_id,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'created_at' =&gt; now(),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'updated_at' =&gt; now(),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$survey;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submitJawaban(Survey $survey, array $data)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DB::transaction(function () use ($survey, $data)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($survey-&gt;pengguna_lulusan_id)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$pengguna = penggunalulusan::find($survey-&gt;pengguna_lulusan_id);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if ($pengguna)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$pengguna-&gt;update([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'nama_penyelia'         =&gt; $data['nama_pengisi'],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'jabatan_penyelia'      =&gt; $data['jabatan_pengisi'] ?? $pengguna-&gt;jabatan_penyelia,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'kontak_penyelia'       =&gt; $data['hp_pengisi'] ?? $pengguna-&gt;kontak_penyelia,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'email_penyelia'        =&gt; $data['email_pengisi'] ?? $pengguna-&gt;email_penyelia,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'nama_perusahaan'       =&gt; $data['nama_perusahaan'] ?? $pengguna-&gt;nama_perusahaan,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'nomor_badan_hukum'     =&gt; $data['nomor_badan_hukum'] ?? $pengguna-&gt;nomor_badan_hukum,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'jenis_perusahaan'      =&gt; $data['jenis_perusahaan'] ?? $pengguna-&gt;jenis_perusahaan,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'alamat_perusahaan'     =&gt; $data['alamat_perusahaan'] ?? $pengguna-&gt;alamat_perusahaan,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'kontak_perusahaan'     =&gt; $data['kontak_perusahaan'] ?? $pengguna-&gt;kontak_perusahaan,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'cabang_kota'           =&gt; $data['cabang_kota'] ?? $pengguna-&gt;cabang_kota,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'cabang_negara'         =&gt; $data['cabang_negara'] ?? $pengguna-&gt;cabang_negara,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'jumlah_lulusan'        =&gt; $data['jumlah_lulusan_bekerja'] ?? $pengguna-&gt;jumlah_lulusan,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$isFirstRecord = true;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Pre-load semua soal dan jawaban yang relevan untuk efisiensi query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$soalIds    = array_keys(array_merge($data['jawaban'] ?? [], $data['mc'] ?? [], $data['mc_custom'] ?? []));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$soalCache  = soal::whereIn('id', $soalIds)-&gt;get()-&gt;keyBy('id');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$jawabanCache = \App\Models\Jawaban::whereIn('soal_id', $soalIds)-&gt;get()-&gt;keyBy('id');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Rating &amp; Essay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($data['jawaban'] ?? [] as $soal_id =&gt; $isi_jawaban)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$soalModel = $soalCache-&gt;get($soal_id);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if (!$soalModel) continue;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 = new ResponJawaban();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$respon-&gt;survey_id          = $survey-&gt;id;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$respon-&gt;soal_id            = $soal_id;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$respon-&gt;soal_text_snapshot = $soalModel-&gt;soal;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$respon-&gt;responden          = $data['nama_pengisi'];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if ($isFirstRecord)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$respon-&gt;jumlah_lulusan_bekerja = $data['jumlah_lulusan_bekerja']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$isFirstRecord = false;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if ($soalModel-&gt;jenis_soal === 'essay')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$respon-&gt;jawaban_text          = $isi_jawaban;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$respon-&gt;jawaban_id           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$respon-&gt;jawaban_text_snapshot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 else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$jawabanModel                  = $jawabanCache-&gt;get($isi_jawaban);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$respon-&gt;jawaban_id            = $isi_jawaban;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$respon-&gt;jawaban_text_snapshot = $jawabanModel?-&gt;jawaban;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$respon-&gt;jawaban_text         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$respon-&gt;save();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Multiple Choice: simpan satu baris per jawaban yang dicentang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($data['mc'] ?? [] as $soal_id =&gt; $jawaban_ids)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$soalModel = $soalCache-&gt;get($soal_id);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($jawaban_ids as $jawaban_id)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$jawabanModel = $jawabanCache-&gt;get($jawaban_id);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 = new ResponJawaban();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$respon-&gt;survey_id             = $survey-&gt;id;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$respon-&gt;soal_id               = $soal_id;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$respon-&gt;soal_text_snapshot    = $soalModel?-&gt;soal;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$respon-&gt;responden             = $data['nama_pengisi'];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$respon-&gt;jawaban_id            = $jawaban_id;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$respon-&gt;jawaban_text_snapshot = $jawabanModel?-&gt;jawaban;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if ($isFirstRecord)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$respon-&gt;jumlah_lulusan_bekerja = $data['jumlah_lulusan_bekerja']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$isFirstRecord = false;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$respon-&gt;save();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Multiple Choice: simpan teks "Lainnya" jika diisi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($data['mc_custom'] ?? [] as $soal_id =&gt; $custom_text)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if (empty(trim($custom_text ?? ''))) continue;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$soalModel = $soalCache-&gt;get($soal_id);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 = new ResponJawaban();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$respon-&gt;survey_id          = $survey-&gt;id;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$respon-&gt;soal_id            = $soal_id;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$respon-&gt;soal_text_snapshot = $soalModel?-&gt;soal;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$respon-&gt;responden          = $data['nama_pengisi'];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$respon-&gt;jawaban_id         =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$respon-&gt;jawaban_text       = trim($custom_text);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if ($isFirstRecord)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$respon-&gt;jumlah_lulusan_bekerja = $data['jumlah_lulusan_bekerja']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$isFirstRecord = false;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$respon-&gt;save();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$survey-&gt;update(['is_completed' =&gt; true]);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Tulis arsip permanen — tidak bergantung FK apapun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$this-&gt;buatArsip($survey-&gt;fresh(['lulusan', 'penggunaLulusan']), $data);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$survey;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buatArsip(Survey $survey, array $data): void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$lulus    = $survey-&gt;lulusan;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$pengguna = $survey-&gt;penggunaLulusan;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Kumpulkan semua soal yang ada di survey ini beserta relasi jawaban &amp; kategori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$soals = $survey-&gt;soals()-&gt;with(['jawaban', 'kategori'])-&gt;get()-&gt;keyBy('id');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Bangun array jawaban terurut berdasarkan kode soal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$jawabanArr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Rating &amp; Essay (dari $data['jawaban'])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($data['jawaban'] ?? [] as $soal_id =&gt; $isi)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 = $soals-&gt;get($soal_id);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(!$s) continue;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$entry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'kode'     =&gt; $s-&gt;kode,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'kategori' =&gt; $s-&gt;kategori?-&gt;nama_kategori,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    =&gt; $s-&gt;soal,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'jenis'    =&gt; $s-&gt;jenis_soal,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'nilai'    =&gt;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($s-&gt;jenis_soal === 'essay')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$entry['jawaban'] = $isi;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 else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$pil = $s-&gt;jawaban-&gt;firstWhere('id', $isi);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$entry['jawaban'] = $pil?-&gt;jawaban;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$entry['nilai']   = $pil?-&gt;nilai;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$jawabanArr[$s-&gt;kode] = $entry;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Multiple Choice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($data['mc'] ?? [] as $soal_id =&gt; $jawaban_ids)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 = $soals-&gt;get($soal_id);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(!$s) continue;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$pilihan = $s-&gt;jawaban-&gt;whereIn('id', $jawaban_ids)-&gt;pluck('jawaban')-&gt;toArray();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$jawabanArr[$s-&gt;kode]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'kode'     =&gt; $s-&gt;kode,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'kategori' =&gt; $s-&gt;kategori?-&gt;nama_kategori,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    =&gt; $s-&gt;soal,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'jenis'    =&gt; $s-&gt;jenis_soal,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'jawaban'  =&gt; $pilihan,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'nilai'    =&gt;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Teks "Lainnya" pada multiple choice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($data['mc_custom'] ?? [] as $soal_id =&gt; $custom_text)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(empty(trim($custom_text ?? ''))) continue;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(isset($jawabanArr[$soals-&gt;get($soal_id)?-&gt;kode]))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$jawabanArr[$soals-&gt;get($soal_id)-&gt;kode]['jawaban'][] = trim($custom_text);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Urutkan berdasarkan kode soal (B1, B2, C1, ...)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ksort($jawabanArr);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SurveyArsip::create([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'survey_id'     =&gt; $survey-&gt;id,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'access_code'   =&gt; $survey-&gt;access_code,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'judul'         =&gt; $survey-&gt;judul,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'submitted_at'  =&gt; now(),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'tahun_instrumen' =&gt; $survey-&gt;soals-&gt;first()?-&gt;instrumen_id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? \App\Models\Instrumen::find($survey-&gt;soals-&gt;first()-&gt;instrumen_id)?-&gt;tahun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: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'lulusan_nama'          =&gt; $lulus?-&gt;nama,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'lulusan_nim'           =&gt; $lulus?-&gt;nim,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'lulusan_program_studi' =&gt; $lulus?-&gt;program_studi,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'lulusan_fakultas'      =&gt; $lulus?-&gt;fakultas,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'lulusan_tahun_lulus'   =&gt; $lulus?-&gt;tahun_lulus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? \Carbon\Carbon::parse($lulus-&gt;tahun_lulus)-&gt;format('Y')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: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'perusahaan_nama'              =&gt; $pengguna?-&gt;nama_perusahaan,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'perusahaan_jenis'             =&gt; $pengguna?-&gt;jenis_perusahaan,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'perusahaan_alamat'            =&gt; $pengguna?-&gt;alamat_perusahaan,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'perusahaan_kontak'            =&gt; $pengguna?-&gt;kontak_perusahaan,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'perusahaan_nomor_badan_hukum' =&gt; $pengguna?-&gt;nomor_badan_hukum,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'perusahaan_cabang_kota'       =&gt; $pengguna?-&gt;cabang_kota,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'perusahaan_cabang_negara'     =&gt; $pengguna?-&gt;cabang_negara,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'penyelia_nama'           =&gt; $data['nama_pengisi'],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'penyelia_jabatan'        =&gt; $data['jabatan_pengisi'] ?? $pengguna?-&gt;jabatan_penyelia,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'penyelia_email'          =&gt; $data['email_pengisi'] ?? $pengguna?-&gt;email_penyelia,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'penyelia_kontak'         =&gt; $data['hp_pengisi'] ?? $pengguna?-&gt;kontak_penyelia,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'jumlah_lulusan_bekerja'  =&gt; (string) ($data['jumlah_lulusan_bekerja'] ?? null),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'jawaban_json' =&gt; array_values($jawabanArr),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createBulkSurveys(array $data): array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DB::transaction(function () use ($data)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$tahunLulus = $data['tahun_lulus'];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$lulusanList = lulusan::whereRaw('EXTRACT(YEAR FROM tahun_lulus) = ?', [$tahunLulus])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-&gt;whereNotNull('pengguna_lulusan_id')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($lulusanList-&gt;isEmpty())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throw new \Exception("Tidak ada lulusan dengan tahun lulus {$tahunLulus} yang memiliki data perusahaan.");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$surveys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Ambil detail soal yang dipilih admin (termasuk peruntukan_fakultas)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$soalTerpilih = soal::whereIn('id', $data['soal_pilihan'])-&gt;get(['id', 'peruntukan_fakultas']);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($lulusanList as $lulus)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Filter soal: hanya yang Umum atau sesuai fakultas lulusan ini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$soalUntukLulusan = $soalTerpilih-&gt;filter(function ($s) use ($lulus)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return $s-&gt;peruntukan_fakultas === 'Umum'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|| $s-&gt;peruntukan_fakultas === $lulus-&gt;fakultas;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$survey = Survey::create([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'judul'               =&gt; $data['judul'],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'tahun'               =&gt; $data['tahun'] ?? now()-&gt;year,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'deskripsi'           =&gt; $data['deskripsi'] ??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'lulusan_id'          =&gt; $lulus-&gt;id,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'pengguna_lulusan_id' =&gt; $lulus-&gt;pengguna_lulusan_id,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'access_code'         =&gt; strtoupper(Str::random(8)),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'is_completed'        =&gt; false,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'is_active'           =&gt;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($soalUntukLulusan as $s)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DB::table('survey_soal')-&gt;insert([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'survey_id'  =&gt; $survey-&gt;id,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'soal_id'    =&gt; $s-&gt;id,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'created_at' =&gt; now(),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'updated_at' =&gt; now(),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$surveys[] = $survey;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$surveys;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updateSurvey(Survey $survey, array $data)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DB::transaction(function () use ($survey, $data)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$pengguna = penggunalulusan::find($data['pengguna_lulusan_id']);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($pengguna)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$pengguna-&gt;update([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'nama_penyelia'     =&gt; $data['nama'] ?? $pengguna-&gt;nama_penyelia,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'kontak_penyelia'   =&gt; $data['hp'] ?? $pengguna-&gt;kontak_penyelia,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'email_penyelia'    =&gt; $data['email'] ?? $pengguna-&gt;email_penyelia,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'nomor_badan_hukum' =&gt; $data['badan_hukum'] ?? $pengguna-&gt;nomor_badan_hukum,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'kontak_perusahaan' =&gt; $data['telp_perusahaan'] ?? $pengguna-&gt;kontak_perusahaan,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'alamat_perusahaan' =&gt; $data['alamat_perusahaan'] ?? $pengguna-&gt;alamat_perusahaan,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$lulus = lulusan::findOrFail($data['lulusan_id']);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$survey-&gt;update([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'judul'               =&gt; $data['judul'],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'tahun'               =&gt; $data['tahun'] ?? $survey-&gt;tahun ?? now()-&gt;year,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          =&gt; $data['deskripsi'] ??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'lulusan_id'          =&gt; $lulus-&gt;id,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'pengguna_lulusan_id' =&gt; $data['pengguna_lulusan_id'],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Sync hanya soal yang sesuai dengan fakultas lulusan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$soalValid = soal::whereIn('id', $data['soal_pilihan'])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-&gt;where(function ($q) use ($lulus)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$q-&gt;where('peruntukan_fakultas', 'Umum');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if ($lulus-&gt;fakultas)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$q-&gt;orWhere('peruntukan_fakultas', $lulus-&gt;fakultas);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-&gt;pluck('id')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-&gt;toArray();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$survey-&gt;soals()-&gt;sync($soalValid);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$survey;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7. Validasi Jawaban Survei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app/Http/Requests/SurveySubmitJawabanRequest.php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Validasi masukan responden sebelum data jawaban, informasi perusahaan, dan identitas pengisi diproses oleh aplikasi.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App\Http\Requests;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Illuminate\Foundation\Http\FormRequest;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SurveySubmitJawabanRequest extends FormRequest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authorize(): bool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true;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rules(): array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'nama_pengisi'      =&gt; 'required|string|max:255',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'jabatan_pengisi'   =&gt; 'nullable|string|max:255',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'hp_pengisi'        =&gt; 'nullable|string|max:50',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'email_pengisi'     =&gt; 'nullable|email|max:255',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'nama_perusahaan'   =&gt; 'required|string|max:255',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'nomor_badan_hukum' =&gt; 'nullable|string|max:255',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'jenis_perusahaan'  =&gt; 'nullable|string|max:255',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'alamat_perusahaan' =&gt; 'nullable|string',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'kontak_perusahaan' =&gt; 'nullable|string|max:255',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'cabang_kota'       =&gt; 'nullable|integer|min:0',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'cabang_negara'     =&gt; 'nullable|integer|min:0',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'jumlah_lulusan_bekerja' =&gt; 'nullable|integer|min:0',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'jawaban'                =&gt; 'nullable|array',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'mc'                     =&gt; 'nullable|array',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'mc.*'                   =&gt; 'nullable|array',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'mc.*.*'                 =&gt; 'nullable|integer',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'mc_custom'              =&gt; 'nullable|array',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'mc_custom.*'            =&gt; 'nullable|string|max:1000',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8. Formulir Pengisian Survei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resources/views/fill_page.blade.php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Tampilan publik untuk pengisian profil pengguna lulusan dan instrumen penilaian, termasuk rating, pilihan ganda, dan jawaban esai.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&lt;!DOCTYPE html&gt;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&lt;html lang="id"&gt;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&lt;head&gt;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&lt;meta charset="UTF-8"&gt;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&lt;meta name="viewport" content="width=device-width, initial-scale=1.0"&gt;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&lt;title&gt;{{ $survey-&gt;judul }} - Survey Kepuasan&lt;/title&gt;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&lt;link href="https://cdn.jsdelivr.net/npm/bootstrap@5.3.2/dist/css/bootstrap.min.css" rel="stylesheet"&gt;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&lt;link rel="stylesheet" href="https://cdn.jsdelivr.net/npm/bootstrap-icons@1.11.1/font/bootstrap-icons.css"&gt;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&lt;link href="https://fonts.googleapis.com/css2?family=Inter:wght@300;400;500;600;700&amp;display=swap" rel="stylesheet"&gt;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&lt;style&gt;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:root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--dinamika-maroon: #8B1A2A; /* Warna khas Universitas Dinamika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--dinamika-maroon-dark: #6C0215;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--dinamika-gold: #C9A227;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--dinamika-light: #FFF5F7;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body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font-family: 'Inter', sans-serif;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#f4f7f6;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#333;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Container &amp; Cards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.survey-container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max-width: 850px;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margin: 0 auto;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.card-custom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background: #ffffff;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16px;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border: none;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box-shadow: 0 4px 20px rgba(0,0,0,0.03);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margin-bottom: 2rem;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overflow: hidden;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Header Survey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.survey-header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background: linear-gradient(135deg, var(--dinamika-maroon) 0%, var(--dinamika-maroon-dark) 100%);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#fff;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3rem 2rem;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text-align: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position: relative;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overflow: hidden;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Aksen kotak-kotak dekoratif ala logo Dinamika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.survey-header::before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content: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position: absolute;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top: -20%;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right: -10%;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200px;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200px;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background: rgba(255, 255, 255, 0.05);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transform: rotate(45deg);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z-index: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.survey-header::after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content: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position: absolute;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bottom: -30%;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left: -10%;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150px;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150px;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background: rgba(255, 255, 255, 0.05);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transform: rotate(45deg);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z-index: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.survey-header-content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position: relative;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z-index: 1;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.survey-header h2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800;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margin-bottom: 0.5rem;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letter-spacing: -0.5px;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.univ-badge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display: inline-block;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rgba(255,255,255,0.15);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0.4rem 1rem;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50px;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0.85rem;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600;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letter-spacing: 1px;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margin-bottom: 1.5rem;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border: 1px solid rgba(255,255,255,0.2);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text-transform: uppercase;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Info Box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.info-box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#f8fafc;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12px;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1.5rem;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border: 1px solid #e2e8f0;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.info-label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0.75rem;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text-transform: uppercase;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letter-spacing: 1px;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#64748b;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600;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margin-bottom: 0.25rem;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.info-value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600;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#0f172a;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margin-bottom: 1rem;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Utilities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.text-dinamika { color: var(--dinamika-maroon) !important;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.bg-dinamika-subtle { background-color: var(--dinamika-light) !important; color: var(--dinamika-maroon) !important;}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Lulusan Card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.lulusan-card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background: linear-gradient(135deg, #fff5f6 0%, #fff 60%);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border: 1.5px solid #f5c0c8;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14px;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1.75rem 1.5rem;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text-align: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position: relative;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overflow: hidden;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.lulusan-card::before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content: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position: absolute;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top: 0; left: 0; right: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4px;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background: linear-gradient(90deg, var(--dinamika-maroon), var(--dinamika-gold));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.lulusan-avatar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64px;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64px;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background: linear-gradient(135deg, var(--dinamika-maroon), #c0392b);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50%;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display: flex;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align-items: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justify-content: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margin: 0 auto 1rem;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box-shadow: 0 4px 14px rgba(154,3,30,0.25);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.lulusan-avatar i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1.75rem;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#fff;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.lulusan-name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1.15rem;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700;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#1e293b;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margin-bottom: 0.25rem;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.lulusan-nim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0.85rem;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600;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letter-spacing: 0.5px;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margin-bottom: 1rem;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.lulusan-meta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display: inline-flex;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align-items: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gap: 0.75rem;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#fff;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border: 1px solid #f5c0c8;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50px;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0.4rem 1.25rem;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0.82rem;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#475569;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flex-wrap: wrap;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justify-content: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.lulusan-meta-item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display: flex;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align-items: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gap: 0.35rem;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500;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.lulusan-meta-item i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0.85rem;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.lulusan-meta-divider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1px;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14px;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#f5c0c8;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Kategori Title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.kategori-title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700;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#1e293b;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#f1f5f9;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1rem 1.5rem;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10px;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border-left: 5px solid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Form Elements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.form-control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border: 1.5px solid #cbd5e1;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10px;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0.75rem 1rem;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transition: all 0.2s;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.form-control:focus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box-shadow: 0 0 0 4px rgba(154, 3, 30, 0.1);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Survey Table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border-collapse: collapse;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0.875rem;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thead th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#fce8eb;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#7a0117;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text-align: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vertical-align: middle;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700;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border-color: #f5c0c8;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0.6rem 0.75rem;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thead tr:first-child th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#fff;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0.95rem;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text-align: left;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letter-spacing: 0.3px;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border-color: var(--dinamika-maroon-dark);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tbody tr td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vertical-align: middle;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border-color: #f5c0c8;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0.6rem 0.75rem;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tbody tr:hover td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#fff5f6;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.td-no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text-align: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600;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45px;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.td-option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text-align: center;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65px;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.td-option input[type="radio"]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18px;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18px;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cursor: pointer;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accent-color: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.th-option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min-width: 60px;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line-height: 1.3;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.survey-table .th-option .score-badge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display: block;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0.7rem;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400;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opacity: 0.75;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Multiple Choice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.mc-option .form-check-input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18px;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height: 18px;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cursor: pointer;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accent-color: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.mc-option .form-check-label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0.9rem;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cursor: pointer;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padding-top: 1px;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.mc-other-input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border: 1.5px solid #cbd5e1;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8px;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0.45rem 0.85rem;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0.875rem;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transition: all 0.2s;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.mc-other-input:focus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box-shadow: 0 0 0 3px rgba(154, 3, 30, 0.1);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outline: none;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.mc-other-input:disabled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#f8fafc;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cursor: not-allowed;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/* Button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.btn-submit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var(--dinamika-maroon);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white;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border: none;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border-radius: 10px;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padding: 1rem 2rem;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font-weight: 600;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font-size: 1.1rem;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width: 100%;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transition: all 0.3s;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text-transform: uppercase;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letter-spacing: 1px;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.btn-submit:hover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background-color: var(--dinamika-maroon-dark);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transform: translateY(-2px);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box-shadow: 0 8px 20px rgba(154, 3, 30, 0.2);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color: white;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.border-bottom-dashed { border-bottom: 2px dashed #e2e8f0;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&lt;/style&gt;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&lt;/head&gt;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&lt;body&gt;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&lt;div class="container py-5 survey-container"&gt;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@if(session('error'))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class="alert alert-danger shadow-sm rounded-3 border-0 mb-4"&gt;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&lt;i class="bi bi-exclamation-triangle-fill me-2"&gt;&lt;/i&gt; {{ session('error')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&lt;div class="card-custom"&gt;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class="survey-header"&gt;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class="survey-header-content"&gt;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class="univ-badge"&gt;&lt;i class="bi bi-mortarboard-fill me-2 text-warning"&gt;&lt;/i&gt; Universitas Dinamika&lt;/div&gt;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&lt;h2&gt;{{ $survey-&gt;judul }}&lt;/h2&gt;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&lt;p class="text-white-50 mb-0"&gt;Kode Akses Sesi: &lt;span class="fw-bold text-white tracking-widest"&gt;{{ $survey-&gt;access_code }}&lt;/span&gt;&lt;/p&gt;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class="p-4 p-md-5"&gt;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@if($survey-&gt;deskripsi)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class="alert alert-light border mb-4 text-secondary" style="line-height: 1.6;"&gt;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bi-info-circle-fill text-dinamika me-2"&gt;&lt;/i&gt; {{ $survey-&gt;deskripsi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&lt;h5 class="fw-bold mb-4 text-dark"&gt;A. Informasi tentang Lulusan Terkait&lt;/h5&gt;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class="lulusan-card"&gt;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class="lulusan-avatar"&gt;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bi-person-badge-fill"&gt;&lt;/i&gt;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class="lulusan-name"&gt;{{ $survey-&gt;lulusan-&gt;nama ?? '-' }}&lt;/div&gt;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class="lulusan-nim"&gt;{{ $survey-&gt;lulusan-&gt;nim ?? '-' }}&lt;/div&gt;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class="lulusan-meta"&gt;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class="lulusan-meta-item"&gt;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 class="bi bi-building-fill-check"&gt;&lt;/i&gt;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&lt;span&gt;{{ $survey-&gt;lulusan-&gt;program_studi ?? '-'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class="lulusan-meta-divider"&gt;&lt;/div&gt;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class="lulusan-meta-item"&gt;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 class="bi bi-mortarboard-fill"&gt;&lt;/i&gt;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&lt;span&gt;Lulus {{ $survey-&gt;lulusan-&gt;tahun_lulus ? \Carbon\Carbon::parse($survey-&gt;lulusan-&gt;tahun_lulus)-&gt;format('Y') : '-'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&lt;form action="{{ route('survey.submit', $survey-&gt;access_code) }}" method="POST"&gt;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@csrf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class="card-custom p-4 p-md-5"&gt;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class="d-flex justify-content-between align-items-center mb-2"&gt;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&lt;label class="form-label fs-5 fw-bold text-dark mb-0"&gt;Identitas Perusahaan &lt;span class="text-danger"&gt;*&lt;/span&gt;&lt;/label&gt;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&lt;p class="text-muted small mb-0 mt-1"&gt;Data institusi/perusahaan Anda sudah terisi dari sistem.&lt;/p&gt;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$autoJumlah = $survey-&gt;penggunalulusan-&gt;lulusans-&gt;count();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$storedJumlah = $survey-&gt;penggunalulusan-&gt;jumlah_lulusan;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$defaultJumlah = $storedJumlah ?? $autoJumlah;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@endphp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class="p-3 bg-light rounded border mb-3"&gt;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class="d-flex align-items-center"&gt;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bi-building fs-3 text-secondary me-3"&gt;&lt;/i&gt;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class="flex-grow-1"&gt;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&lt;div class="fw-bold"&gt;{{ $survey-&gt;penggunalulusan-&gt;nama_perusahaan ?? 'Nama Perusahaan Belum Tersedia' }}&lt;/div&gt;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&lt;div class="small text-muted"&gt;{{ $survey-&gt;penggunalulusan-&gt;alamat_perusahaan ?? 'Alamat belum tersedia' }}&lt;/div&gt;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class="text-end ms-3"&gt;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&lt;div class="fw-bold text-primary fs-4"&gt;{{ $defaultJumlah }}&lt;/div&gt;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&lt;div class="small text-muted"&gt;lulusan tercatat&lt;/div&gt;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class="mb-3 p-3 border rounded bg-white"&gt;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&lt;label class="form-label small text-secondary fw-bold mb-1"&gt;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 class="bi bi-people-fill me-1 text-primary"&gt;&lt;/i&gt;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Jumlah Lulusan yang Pernah Bekerja di Instansi Ini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class="d-flex align-items-center gap-2"&gt;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&lt;input type="number" name="jumlah_lulusan_bekerja" class="form-control"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style="max-width: 160px"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min="0" value="{{ $defaultJumlah }}"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placeholder="Jumlah orang..."&gt;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@if($autoJumlah &gt; 0)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&lt;span class="text-muted small"&gt;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(sistem mencatat &lt;strong&gt;{{ $autoJumlah }}&lt;/strong&gt; lulusan)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class="form-text"&gt;Ubah jika jumlah sebenarnya berbeda dari data sistem.&lt;/div&gt;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&lt;button class="btn btn-outline-secondary btn-sm" type="button" data-bs-toggle="collapse" data-bs-target="#collapsePerusahaan" aria-expanded="false" aria-controls="collapsePerusahaan"&gt;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&lt;i class="bi bi-pencil-square me-1"&gt;&lt;/i&gt; Ubah Data Perusahaan Jika Tidak Sesuai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class="collapse mt-3" id="collapsePerusahaan"&gt;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class="row g-3 border-top pt-3 mt-1"&gt;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class="col-md-12"&gt;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&lt;label class="form-label small text-secondary fw-bold mb-1"&gt;Nama Perusahaan &lt;span class="text-danger"&gt;*&lt;/span&gt;&lt;/label&gt;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&lt;input type="text" name="nama_perusahaan" class="form-control" required placeholder="Nama Perusahaan..." value="{{ $survey-&gt;penggunalulusan-&gt;nama_perusahaan ??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class="col-md-6"&gt;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&lt;label class="form-label small text-secondary fw-bold mb-1"&gt;Nomor Badan Hukum&lt;/label&gt;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&lt;input type="text" name="nomor_badan_hukum" class="form-control" placeholder="No. Badan Hukum..." value="{{ $survey-&gt;penggunalulusan-&gt;nomor_badan_hukum ??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class="col-md-6"&gt;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&lt;label class="form-label small text-secondary fw-bold mb-1"&gt;Jenis Perusahaan&lt;/label&gt;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$jenisOptions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'Teknologi Informasi / Software / Digital',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'Keuangan / Perbankan / Bisnis',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'Manufaktur / Industri',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'Perdagangan / Retail / E-Commerce',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'Media / Kreatif / Desain',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'Jasa (konsultan, pendidikan, dll)',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'Pemerintahan',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'BUMN / BUMD',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$currentJenis = $survey-&gt;penggunalulusan-&gt;jenis_perusahaan ??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$isLainnya = $currentJenis !== '' &amp;&amp; !in_array($currentJenis, $jenisOptions);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@endphp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&lt;select name="jenis_perusahaan" id="fill_jenis_select" class="form-control"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onchange="document.getElementById('fill_jenis_lainnya_wrap').classList.toggle('d-none',this.value!=='_lainnya_')"&gt;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value="" disabled {{ !$currentJenis ? 'selected' : '' }}&gt;Pilih Jenis Perusahaan&lt;/option&gt;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value="Teknologi Informasi / Software / Digital" {{ $currentJenis === 'Teknologi Informasi / Software / Digital' ? 'selected' : '' }}&gt;Teknologi Informasi / Software / Digital&lt;/option&gt;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value="Keuangan / Perbankan / Bisnis" {{ $currentJenis === 'Keuangan / Perbankan / Bisnis' ? 'selected' : '' }}&gt;Keuangan / Perbankan / Bisnis&lt;/option&gt;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value="Manufaktur / Industri" {{ $currentJenis === 'Manufaktur / Industri' ? 'selected' : '' }}&gt;Manufaktur / Industri&lt;/option&gt;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value="Perdagangan / Retail / E-Commerce" {{ $currentJenis === 'Perdagangan / Retail / E-Commerce' ? 'selected' : '' }}&gt;Perdagangan / Retail / E-Commerce&lt;/option&gt;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value="Media / Kreatif / Desain" {{ $currentJenis === 'Media / Kreatif / Desain' ? 'selected' : '' }}&gt;Media / Kreatif / Desain&lt;/option&gt;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value="Jasa (konsultan, pendidikan, dll)" {{ $currentJenis === 'Jasa (konsultan, pendidikan, dll)' ? 'selected' : '' }}&gt;Jasa (konsultan, pendidikan, dll)&lt;/option&gt;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value="Pemerintahan" {{ $currentJenis === 'Pemerintahan' ? 'selected' : '' }}&gt;Pemerintahan&lt;/option&gt;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value="BUMN / BUMD" {{ $currentJenis === 'BUMN / BUMD' ? 'selected' : '' }}&gt;BUMN / BUMD&lt;/option&gt;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&lt;option value="_lainnya_" {{ $isLainnya ? 'selected' : '' }}&gt;Lainnya...&lt;/option&gt;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&lt;/select&gt;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&lt;div id="fill_jenis_lainnya_wrap" class="mt-1 {{ $isLainnya ? '' : 'd-none'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&lt;input type="text" id="fill_jenis_lainnya_text" class="form-control form-control-sm"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placeholder="Sebutkan jenis perusahaan..."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value="{{ $isLainnya ? $currentJenis : '' }}"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oninput="document.getElementById('fill_jenis_select').value='_lainnya_'"&gt;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&lt;script&gt;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document.querySelector('form').addEventListener('submit', function(e)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var sel = document.getElementById('fill_jenis_select');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var text = document.getElementById('fill_jenis_lainnya_text');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if (sel &amp;&amp; sel.value === '_lainnya_')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if (!text.value.trim())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e.preventDefault();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text.focus();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text.classList.add('is-invalid');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return;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sel.value = text.value.trim();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&lt;/script&gt;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class="col-md-12"&gt;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&lt;label class="form-label small text-secondary fw-bold mb-1"&gt;Alamat Perusahaan&lt;/label&gt;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&lt;textarea name="alamat_perusahaan" class="form-control" rows="2" placeholder="Alamat lengkap..."&gt;{{ $survey-&gt;penggunalulusan-&gt;alamat_perusahaan ?? '' }}&lt;/textarea&gt;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class="col-md-4"&gt;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&lt;label class="form-label small text-secondary fw-bold mb-1"&gt;Kontak Perusahaan&lt;/label&gt;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&lt;input type="text" name="kontak_perusahaan" class="form-control" placeholder="Telp/WA Perusahaan..." value="{{ $survey-&gt;penggunalulusan-&gt;kontak_perusahaan ??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class="col-md-4"&gt;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&lt;label class="form-label small text-secondary fw-bold mb-1"&gt;Jumlah Cabang Nasional&lt;/label&gt;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&lt;input type="number" name="cabang_kota" class="form-control" min="0" placeholder="Jumlah cabang..." value="{{ $survey-&gt;penggunalulusan-&gt;cabang_kota ?? 0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class="col-md-4"&gt;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&lt;label class="form-label small text-secondary fw-bold mb-1"&gt;Jumlah Cabang Luar Negeri&lt;/label&gt;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&lt;input type="number" name="cabang_negara" class="form-control" min="0" placeholder="Jumlah negara..." value="{{ $survey-&gt;penggunalulusan-&gt;cabang_negara ?? 0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class="card-custom p-4 p-md-5"&gt;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class="mb-2"&gt;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&lt;label class="form-label fs-5 fw-bold text-dark"&gt;Konfirmasi Identitas Responden &lt;span class="text-danger"&gt;*&lt;/span&gt;&lt;/label&gt;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&lt;p class="text-muted small mb-3"&gt;Mohon konfirmasi atau lengkapi data Anda sebagai perwakilan instansi yang mengisi kuesioner ini.&lt;/p&gt;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class="row g-3"&gt;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class="col-md-6"&gt;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&lt;label class="form-label small text-secondary fw-bold mb-1"&gt;Nama Lengkap Penyelia &lt;span class="text-danger"&gt;*&lt;/span&gt;&lt;/label&gt;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&lt;input type="text" name="nama_pengisi" class="form-control" required placeholder="Nama Anda..." value="{{ $survey-&gt;penggunalulusan-&gt;nama_penyelia ??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class="col-md-6"&gt;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&lt;label class="form-label small text-secondary fw-bold mb-1"&gt;Jabatan / Posisi&lt;/label&gt;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&lt;input type="text" name="jabatan_pengisi" class="form-control" placeholder="Contoh: HRD Manager, Direktur..." value="{{ $survey-&gt;penggunalulusan-&gt;jabatan_penyelia ??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class="col-md-6"&gt;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&lt;label class="form-label small text-secondary fw-bold mb-1"&gt;Nomor HP&lt;/label&gt;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&lt;input type="text" name="hp_pengisi" class="form-control" placeholder="08..." value="{{ $survey-&gt;penggunalulusan-&gt;kontak_penyelia ??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&lt;div class="col-md-6"&gt;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&lt;label class="form-label small text-secondary fw-bold mb-1"&gt;Alamat Email&lt;/label&gt;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&lt;input type="email" name="email_pengisi" class="form-control" placeholder="email@instansi.com" value="{{ $survey-&gt;penggunalulusan-&gt;email_penyelia ??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$groupedSoal = $soal-&gt;groupBy(fn($s) =&gt; $s-&gt;kategori-&gt;nama_kategori ?? 'Lainnya');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@endphp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@foreach($groupedSoal as $namaKategori =&gt; $soalGroup)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$ratingSoal      = $soalGroup-&gt;filter(fn($s) =&gt; $s-&gt;jenis_soal === 'rating')-&gt;values();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$multiChoiceSoal = $soalGroup-&gt;filter(fn($s) =&gt; $s-&gt;jenis_soal === 'multiple_choice')-&gt;values();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$essaySoal       = $soalGroup-&gt;filter(fn($s) =&gt; $s-&gt;jenis_soal === 'essay')-&gt;values();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$firstRating     = $ratingSoal-&gt;first();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@endphp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&lt;div class="card-custom p-4 p-md-5"&gt;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{{-- RATING: tabel radio button, pilih salah satu --}}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@if($ratingSoal-&gt;count() &gt; 0)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class="table-responsive"&gt;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&lt;table class="table table-bordered survey-table mb-0"&gt;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&lt;thead&gt;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&lt;th colspan="{{ 2 + ($firstRating ? $firstRating-&gt;jawaban-&gt;count() : 0)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{{ $namaKategori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&lt;/tr&gt;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&lt;th class="td-no"&gt;No&lt;/th&gt;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&lt;th&gt;Pertanyaan&lt;/th&gt;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@if($firstRating)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@foreach($firstRating-&gt;jawaban as $j)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&lt;th class="th-option"&gt;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{{ $j-&gt;jawaban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@if($j-&gt;nilai)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 &lt;span class="score-badge"&gt;{{ $j-&gt;nilai }}&lt;/span&gt;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&lt;/th&gt;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&lt;/tr&gt;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&lt;/thead&gt;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&lt;tbody&gt;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@foreach($ratingSoal as $s)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&lt;td class="td-no"&gt;{{ $loop-&gt;iteration }}&lt;/td&gt;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&lt;td&gt;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{{ $s-&gt;soal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@if($s-&gt;is_required) &lt;span class="text-danger"&gt;*&lt;/span&gt;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@foreach($s-&gt;jawaban as $j)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&lt;td class="td-option"&gt;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&lt;input type="radio"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    name="jawaban[{{ $s-&gt;id }}]"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    value="{{ $j-&gt;id }}"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    {{ $s-&gt;is_required ? 'required' : '' }}&gt;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&lt;/td&gt;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&lt;/tr&gt;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&lt;/tbody&gt;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&lt;/table&gt;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{{-- MULTIPLE CHOICE: checkbox beberapa pilihan + kolom "Lainnya" teks bebas --}}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@if($multiChoiceSoal-&gt;count() &gt; 0)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class="{{ $ratingSoal-&gt;count() &gt; 0 ? 'mt-4 pt-4 border-top' :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@if($ratingSoal-&gt;count() == 0)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&lt;div class="kategori-title mb-4"&gt;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&lt;h5 class="mb-0"&gt;{{ $namaKategori }}&lt;/h5&gt;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@foreach($multiChoiceSoal as $s)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&lt;div class="mb-4 {{ !$loop-&gt;last ? 'pb-4 border-bottom-dashed' :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&lt;p class="fw-bold text-dark mb-3"&gt;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&lt;span class="text-dinamika me-1"&gt;{{ $loop-&gt;iteration }}.&lt;/span&gt;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{{ $s-&gt;soal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@if($s-&gt;is_required) &lt;span class="text-danger"&gt;*&lt;/span&gt;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&lt;div class="ps-2"&gt;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@foreach($s-&gt;jawaban as $j)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&lt;div class="form-check mc-option mb-2"&gt;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&lt;input class="form-check-input" type="checkbox"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name="mc[{{ $s-&gt;id }}][]"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value="{{ $j-&gt;id }}"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id="mc_{{ $s-&gt;id }}_{{ $j-&gt;id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&lt;label class="form-check-label" for="mc_{{ $s-&gt;id }}_{{ $j-&gt;id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{{ $j-&gt;jawaban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@if($j-&gt;nilai)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 &lt;span class="text-muted small"&gt;({{ $j-&gt;nilai }})&lt;/span&gt;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&lt;div class="form-check mc-option mb-2"&gt;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&lt;input class="form-check-input" type="checkbox"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id="mc_other_check_{{ $s-&gt;id }}"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onchange="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var txt = document.getElementById('mc_other_text_{{ $s-&gt;id }}');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txt.disabled = !this.checked;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if (this.checked) txt.focus();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    else txt.value =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   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&lt;label class="form-check-label" for="mc_other_check_{{ $s-&gt;id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 Lainnya (tuliskan):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&lt;input type="text"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name="mc_custom[{{ $s-&gt;id }}]"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id="mc_other_text_{{ $s-&gt;id }}"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class="mc-other-input ms-4 d-block"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style="max-width: 420px"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placeholder="Tuliskan jawaban Anda..."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 disabled&gt;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{{-- ESSAY: textarea teks bebas --}}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@if($essaySoal-&gt;count() &gt; 0)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@php $hasSectionAbove = $ratingSoal-&gt;count() &gt; 0 || $multiChoiceSoal-&gt;count() &gt; 0; @endphp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&lt;div class="{{ $hasSectionAbove ? 'mt-4 pt-4 border-top' :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@if(!$hasSectionAbove)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&lt;div class="kategori-title mb-4"&gt;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&lt;h5 class="mb-0"&gt;{{ $namaKategori }}&lt;/h5&gt;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@foreach($essaySoal as $s)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&lt;div class="mb-4 {{ !$loop-&gt;last ? 'pb-4 border-bottom-dashed' : '' }}"&gt;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&lt;label class="form-label fs-6 mb-2 text-dark fw-bold"&gt;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&lt;span class="text-dinamika me-1"&gt;{{ $loop-&gt;iteration }}.&lt;/span&gt; {{ $s-&gt;soal }}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@if($s-&gt;is_required) &lt;span class="text-danger"&gt;*&lt;/span&gt;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&lt;/label&gt;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&lt;textarea name="jawaban[{{ $s-&gt;id }}]" class="form-control" rows="3"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placeholder="Tuliskan umpan balik Anda di sini..."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              {{ $s-&gt;is_required ? 'required' : '' }}&gt;&lt;/textarea&gt;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@endif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@endforeach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&lt;div class="mt-4 mb-5"&gt;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&lt;button type="submit" class="btn-submit"&gt;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Kirim Kuesioner Evaluasi &lt;i class="bi bi-send-check ms-2"&gt;&lt;/i&gt;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&lt;/button&gt;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&lt;p class="text-center text-muted small mt-3"&gt;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&lt;i class="bi bi-shield-lock-fill text-success"&gt;&lt;/i&gt; Data umpan balik ini disimpan dengan aman dan rahasia.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&lt;/p&gt;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&lt;/form&gt;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&lt;/div&gt;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&lt;!-- Bootstrap JS Bundle with Popper --&gt;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&lt;script src="https://cdn.jsdelivr.net/npm/bootstrap@5.3.2/dist/js/bootstrap.bundle.min.js"&gt;&lt;/script&gt;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&lt;/body&gt;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&lt;/html&gt;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9. Service Pengelolaan Pertanyaan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app/Services/PertanyaanService.php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Logika pengelolaan kategori, jenis pertanyaan, pilihan jawaban, nilai skala, serta status aktif instrumen survei.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App\Services;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App\Models\jawaban;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Illuminate\Support\Facades\DB;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PertanyaanService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storePertanyaan(array $data)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return DB::transaction(function () use ($data)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1. Konversi Jenis Soal (Sesuai logic Anda sebelumnya)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$jenis = $this-&gt;mapJenisSoal($data['type']);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2. Simpan Soal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$soal = Soal::create([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'soal'                =&gt; $data['question'],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'kategori_id'         =&gt; $data['kategori_id'], // Simpan data kategori ke database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'peruntukan_fakultas' =&gt; $data['peruntukan_fakultas'],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'kode'                =&gt; $data['kode'] ?? null,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'jenis_soal'          =&gt; $jenis,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'is_required'         =&gt; isset($data['required']),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'is_active'           =&gt; true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3. Simpan Jawaban jika Multiple Choice / Radio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($jenis === 'multiple_choice' &amp;&amp; isset($data['jawaban']))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$this-&gt;saveJawaban($soal-&gt;id, $data['jawaban'], $data['nilai'] ?? []);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/**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 Memperbarui Soal dan Jawaban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updatePertanyaan($id, array $data)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DB::transaction(function () use ($id, $data)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 = Soal::findOrFail($id);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$jenis = $this-&gt;mapJenisSoal($data['type']);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$soal-&gt;update([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               =&gt; $data['question'],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'kategori_id'         =&gt; $data['kategori_id'], // Simpan kategori yang diupdate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'peruntukan_fakultas' =&gt; $data['peruntukan_fakultas'],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'kode'                =&gt; $data['kode'],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'jenis_soal'          =&gt; $jenis,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'is_required'         =&gt; isset($data['required']),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Hapus jawaban lama dan simpan yang baru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$soal-&gt;jawaban()-&gt;delete();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($jenis === 'multiple_choice' &amp;&amp; isset($data['jawaban']))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$this-&gt;saveJawaban($soal-&gt;id, $data['jawaban'], $data['nilai'] ?? []);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$soal;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/**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 Toggle Status Aktif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toggleStatus($id)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$soal = soal::findOrFail($id);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$soal-&gt;is_active = !$soal-&gt;is_active;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$soal-&gt;save();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Helper: Pemetaan Jenis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mapJenisSoal($type)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match ($type)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'radio' =&gt; 'multiple_choice',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'text'  =&gt; 'essay',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default =&gt; 'rating',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Helper: Simpan Jawaban Iterasi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saveJawaban($soalId, $jawabanList, $nilaiList)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($jawabanList as $index =&gt; $teks)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jawaban::create([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'soal_id' =&gt; $soalId,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'jawaban' =&gt; $teks,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'nilai'   =&gt; $nilaiList[$index] ?? 0,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'urutan'  =&gt; $index + 1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10. Seeder Instrumen Survei Pengguna Lulusan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database/seeders/DraftInstrumenUniversitas2026Seeder.php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Pembentukan instrumen, kategori penilaian, butir pertanyaan, dan bobot jawaban skala empat sebagai dasar pengolahan hasil survei.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Database\Seeders;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Carbon\Carbon;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Illuminate\Database\Seeder;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Illuminate\Support\Facades\DB;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DraftInstrumenUniversitas2026Seeder extends Seeder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run(): void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$tahun = 2026;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Tolak jika instrumen tahun ini sudah ada — agar data yang sudah diisi tidak terhapus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(DB::table('instrumen')-&gt;where('tahun', $tahun)-&gt;exists())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$this-&gt;command-&gt;warn("Instrumen tahun {$tahun} sudah ada. Seeder dilewati untuk mencegah penghapusan data.");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Hanya hapus soal/jawaban yang belum terhubung ke survey manapun (belum ada respon)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$soalAman = DB::table('soal')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-&gt;whereNull('instrumen_id')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-&gt;whereNotIn('id', DB::table('survey_soal')-&gt;pluck('soal_id'))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-&gt;pluck('id');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($soalAman-&gt;isNotEmpty())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DB::table('jawaban')-&gt;whereIn('soal_id', $soalAman)-&gt;delete();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DB::table('soal')-&gt;whereIn('id', $soalAman)-&gt;delete();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Hapus kategori yang tidak lagi punya soal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DB::table('kategoris')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-&gt;whereNotIn('id', DB::table('soal')-&gt;pluck('kategori_id')-&gt;filter())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-&gt;delete();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$likert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['jawaban' =&gt; 'Sangat Baik', 'nilai' =&gt; 4, 'urutan' =&gt; 1],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['jawaban' =&gt; 'Baik',        'nilai' =&gt; 3, 'urutan' =&gt; 2],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['jawaban' =&gt; 'Cukup',       'nilai' =&gt; 2, 'urutan' =&gt; 3],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['jawaban' =&gt; 'Kurang',      'nilai' =&gt; 1, 'urutan' =&gt; 4],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$instrument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── Halaman 3 ───────────────────────────────────────────────────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── Halaman 3-4 ─────────────────────────────────────────────────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'B. Etika'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'Penilaian kejujuran dan profesionalisme lulusan di tempat kerja.',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'B1' =&gt; ['teks' =&gt; 'Lulusan bertindak jujur dalam bekerja',                  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'B2' =&gt; ['teks' =&gt; 'Lulusan bersikap profesional dalam berinteraksi di tempat kerja',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'C. Keahlian Berdasarkan Bidang Ilmu'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'Kompetensi dan kemampuan lulusan sesuai bidang studi yang ditempuh.',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'C1' =&gt; ['teks' =&gt; 'Kesesuaian kompetensi lulusan dengan kebutuhan pekerjaan',                        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'C2' =&gt; ['teks' =&gt; 'Kemampuan lulusan dalam menyelesaikan pekerjaan sesuai bidangnya',                 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'C3' =&gt; ['teks' =&gt; 'Kemampuan lulusan dalam menerapkan pengetahuan dan keterampilannya dalam pekerjaan',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'D. Kemampuan Berbahasa Asing'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'Kemampuan lulusan dalam berkomunikasi menggunakan bahasa asing.',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'D1' =&gt; ['teks' =&gt; 'Kemampuan lulusan dalam memahami komunikasi dalam bahasa asing',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'D2' =&gt; ['teks' =&gt; 'Kemampuan lulusan dalam berkomunikasi menggunakan bahasa asing',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'E. Penggunaan Teknologi Informasi'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'Kemampuan lulusan dalam memanfaatkan dan beradaptasi dengan teknologi.',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'E1' =&gt; ['teks' =&gt; 'Kemampuan lulusan dalam menggunakan teknologi atau aplikasi yang mendukung pekerjaan',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'E2' =&gt; ['teks' =&gt; 'Kemampuan lulusan dalam mempelajari dan beradaptasi dengan teknologi baru',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── Halaman 4 ───────────────────────────────────────────────────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'F. Kemampuan Berkomunikasi'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'Kemampuan lulusan menyampaikan informasi dan berkomunikasi di lingkungan kerja.',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'F1' =&gt; ['teks' =&gt; 'Kemampuan lulusan dalam menyampaikan ide atau informasi dengan jelas',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'F2' =&gt; ['teks' =&gt; 'Kemampuan lulusan dalam berkomunikasi secara efektif di lingkungan kerja',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'G. Kerjasama Tim'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'Kemampuan lulusan bekerja sama dan berkontribusi dalam tim.',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'G1' =&gt; ['teks' =&gt; 'Kemampuan lulusan dalam bekerja sama dalam tim',         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'G2' =&gt; ['teks' =&gt; 'Kemampuan lulusan dalam berkontribusi untuk mencapai tujuan tim',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'H. Pengembangan Diri'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'Kemauan dan kemampuan lulusan untuk terus berkembang dan beradaptasi.',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'H1' =&gt; ['teks' =&gt; 'Kemauan lulusan untuk terus belajar dan meningkatkan kompetensi',     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'H2' =&gt; ['teks' =&gt; 'Kemampuan lulusan dalam beradaptasi terhadap perubahan di lingkungan kerja',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'I. Kepemimpinan'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'Kemampuan lulusan mengambil inisiatif dan mengoordinasikan rekan kerja.',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'I1' =&gt; ['teks' =&gt; 'Kemampuan lulusan dalam mengambil inisiatif dalam pekerjaan',        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'I2' =&gt; ['teks' =&gt; 'Kemampuan lulusan dalam mengarahkan dan mengoordinasikan rekan kerja',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'J. Etos Kerja'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'Kedisiplinan, tanggung jawab, dan inisiatif lulusan dalam menjalankan tugas.',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'J1' =&gt; ['teks' =&gt; 'Disiplin kerja lulusan dalam menjalankan tugas',        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'J2' =&gt; ['teks' =&gt; 'Tanggung jawab lulusan terhadap pekerjaan yang diberikan',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'J3' =&gt; ['teks' =&gt; 'Inisiatif lulusan dalam menyelesaikan pekerjaan',                   'jenis' =&gt; 'rating', 'pilihan' =&gt; $likert],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── Halaman 5 ───────────────────────────────────────────────────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'K. Evaluasi Umum'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'Penilaian umum terhadap keseluruhan kualitas lulusan.',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'K1'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'teks' =&gt; 'Secara umum, bagaimana penilaian Anda terhadap kualitas lulusan kami?',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'jenis' =&gt; 'multiple_choice',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'pilihan' =&gt; $likert,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'L. Masukan dan Saran'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'Masukan kualitatif untuk peningkatan kualitas lulusan.',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'L1'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'teks' =&gt; 'Apa yang perlu ditingkatkan dari lulusan kami agar lebih sesuai dengan kebutuhan industri?',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'jenis' =&gt; 'essay',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'pilihan' =&gt; [],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'M. Kerjasama Lanjutan'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'Potensi bentuk kerja sama antara perusahaan dan kampus.',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'M1'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'teks' =&gt; 'Bentuk kerja sama apa yang berpotensi dapat dilakukan antara perusahaan Anda dengan kampus kami?',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'jenis' =&gt; 'multiple_choice',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'pilihan' =&gt;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'Rekrutmen Lulusan',                          'nilai' =&gt; 1, 'urutan' =&gt; 1],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'Internship / Magang Mahasiswa',              'nilai' =&gt; 2, 'urutan' =&gt; 2],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'Kuliah tamu / narasumber praktisi',          'nilai' =&gt; 3, 'urutan' =&gt; 3],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'Keterlibatan pengembangan kurikulum',        'nilai' =&gt; 4, 'urutan' =&gt; 4],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'Kunjungan industri / company visit',         'nilai' =&gt; 5, 'urutan' =&gt; 5],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'Penelitian atau proyek bersama',             'nilai' =&gt; 6, 'urutan' =&gt; 6],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'Kerjasama Corporate Social Responsibility (CSR)', 'nilai' =&gt; 7, 'urutan' =&gt; 7],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'Riset Pengembangan Produk',                  'nilai' =&gt; 8, 'urutan' =&gt; 8],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['jawaban' =&gt; 'Lainnya',                                    'nilai' =&gt; 9, 'urutan' =&gt; 9],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DB::beginTransaction();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try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$now = Carbon::now();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Buat record instrumen untuk tahun ini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$instrumenId = DB::table('instrumen')-&gt;insertGetId([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'tahun' =&gt; $tahun,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'judul' =&gt; "Instrumen Evaluasi Pengguna Lulusan {$tahun}",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'deskripsi' =&gt; 'Draft instrumen evaluasi lulusan oleh pengguna lulusan (perusahaan/instansi).',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'is_active' =&gt;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'created_at' =&gt; $now,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'updated_at' =&gt; $now,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($instrument as $kategoriNama =&gt; $kategoriData)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$kategoriId = DB::table('kategoris')-&gt;insertGetId([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'nama_kategori' =&gt; $kategoriNama,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'deskripsi' =&gt; $kategoriData['deskripsi'],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'created_at' =&gt; $now,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'updated_at' =&gt; $now,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($kategoriData['soal'] as $kode =&gt; $soalData)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$soalId = DB::table('soal')-&gt;insertGetId([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'instrumen_id' =&gt; $instrumenId,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'soal' =&gt; $soalData['teks'],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'kode' =&gt; $kode,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'kategori_id' =&gt; $kategoriId,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'jenis_soal' =&gt; $soalData['jenis'],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'peruntukan_fakultas' =&gt; 'Umum',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'is_required' =&gt;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'is_active' =&gt; true,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'created_at' =&gt; $now,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'updated_at' =&gt; $now,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if (! empty($soalData['pilihan']))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$jawabanRows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foreach ($soalData['pilihan'] as $p)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$jawabanRows[]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'soal_id' =&gt; $soalId,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'jawaban' =&gt; $p['jawaban'],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'nilai' =&gt; $p['nilai'],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'urutan' =&gt; $p['urutan'],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'created_at' =&gt; $now,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'updated_at' =&gt; $now,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DB::table('jawaban')-&gt;insert($jawabanRows);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DB::commit();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$this-&gt;command-&gt;info("Instrumen tahun {$tahun} (id={$instrumenId}) berhasil di-seed!");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 catch (\Exception $e)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DB::rollBack();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$this-&gt;command-&gt;error('Gagal melakukan seeder: '.$e-&gt;getMessage());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throw $e;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11. Controller Laporan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app/Http/Controllers/ReportController.php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Controller yang menyiapkan filter laporan, ringkasan survei selesai, daftar arsip, detail arsip, dan proses unduh laporan.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App\Http\Controllers;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App\Exports\ReportExport;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App\Models\SurveyArsip;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Illuminate\Http\Request;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Illuminate\Support\Facades\DB;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ReportController extends Controller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index(Request $request)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$tahunList = DB::table('lulusan')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-&gt;whereNotNull('tahun_lulus')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-&gt;selectRaw('EXTRACT(YEAR FROM tahun_lulus) as tahun')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-&gt;distinct()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-&gt;orderByDesc('tahun')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-&gt;pluck('tahun');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$fakultasList = DB::table('lulusan')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-&gt;whereNotNull('fakultas')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-&gt;distinct()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-&gt;orderBy('fakultas')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-&gt;pluck('fakultas');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$prodiList = DB::table('lulusan')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-&gt;whereNotNull('program_studi')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-&gt;distinct()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-&gt;orderBy('program_studi')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-&gt;pluck('program_studi');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$totalSurveySelesai = DB::table('survey')-&gt;where('is_completed', true)-&gt;count();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$filters = $request-&gt;only(['tahun', 'fakultas', 'program_studi']);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view('admin.report.index', compact(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'tahunList', 'fakultasList', 'prodiList',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'totalSurveySelesai', 'filters'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download(Request $request)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$filters = $request-&gt;only(['tahun', 'fakultas', 'program_studi']);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(new ReportExport($filters))-&gt;download();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arsip(Request $request)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$query = SurveyArsip::query()-&gt;orderByDesc('submitted_at');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($request-&gt;filled('tahun'))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$query-&gt;where('tahun_instrumen', $request-&gt;tahun);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($request-&gt;filled('fakultas'))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$query-&gt;where('lulusan_fakultas', $request-&gt;fakultas);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($request-&gt;filled('program_studi'))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$query-&gt;where('lulusan_program_studi', $request-&gt;program_studi);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($request-&gt;filled('cari'))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$cari = $request-&gt;cari;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$query-&gt;where(function ($q) use ($cari)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$q-&gt;where('lulusan_nama', 'like', "%{$cari}%")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-&gt;orWhere('lulusan_nim', 'like', "%{$cari}%")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-&gt;orWhere('perusahaan_nama', 'like', "%{$cari}%")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-&gt;orWhere('penyelia_nama', 'like', "%{$cari}%");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$arsip = $query-&gt;paginate(20)-&gt;withQueryString();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$tahunList   = SurveyArsip::whereNotNull('tahun_instrumen')-&gt;distinct()-&gt;orderByDesc('tahun_instrumen')-&gt;pluck('tahun_instrumen');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$fakultasList = SurveyArsip::whereNotNull('lulusan_fakultas')-&gt;distinct()-&gt;orderBy('lulusan_fakultas')-&gt;pluck('lulusan_fakultas');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$prodiList   = SurveyArsip::whereNotNull('lulusan_program_studi')-&gt;distinct()-&gt;orderBy('lulusan_program_studi')-&gt;pluck('lulusan_program_studi');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view('admin.report.arsip', compact('arsip', 'tahunList', 'fakultasList', 'prodiList'));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arsipDetail($id)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$arsip = SurveyArsip::findOrFail($id);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view('admin.report.arsip-detail', compact('arsip'));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12. Ekspor dan Perhitungan Laporan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app/Exports/ReportExport.php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Generator laporan spreadsheet yang menghitung distribusi persentase jawaban, subtotal kategori, total, dan rata-rata per program studi.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App\Exports;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Illuminate\Support\Facades\DB;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PhpOffice\PhpSpreadsheet\Spreadsheet;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PhpOffice\PhpSpreadsheet\Style\Alignment;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PhpOffice\PhpSpreadsheet\Style\Border;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PhpOffice\PhpSpreadsheet\Style\Fill;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PhpOffice\PhpSpreadsheet\Writer\Xlsx;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ReportExport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array $filters;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── Palet Warna Global ─────────────────────────────────────────────────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TITLE_BG    = 'FF1E3A5F'; // Navy gelap – judul utama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SECTION_BG  = 'FF2D3748'; // Biru-abu gelap – divider bagian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ROW_ALT     = 'FFF7F9FC'; // Abu sangat muda – baris genap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BORDER      = 'FFD0D7DE'; // Abu muda – border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INFO_BG     = 'FFECF1F7'; // Abu-biru – blok info prodi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INFO_LBL    = 'FF4A5568'; // Abu-gelap – label info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SUBTOTAL_BG = 'FFFFD966'; // Amber keemasan – baris subtotal kategori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TOTAL_BG    = 'FFE2E8F0'; // Abu-biru muda – baris total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RATA_BG     = 'FFCBD5E1'; // Abu-biru – baris rata-rata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Warna header kolom rating (semantik)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const RATING_HDR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4 =&gt; 'FF1E7E34', // Hijau tua  – Sangat Baik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3 =&gt; 'FF0B5ED7', // Biru tua   – Baik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2 =&gt; 'FFD4690C', // Oranye tua – Kurang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1 =&gt; 'FFBB2D3B', // Merah tua  – Sangat Kurang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Warna aksen per fakultas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array $fakultasColors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'FTI'  =&gt; 'FF1B4F8A', // Biru navy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'FDIK' =&gt; 'FF7D3C00', // Coklat tua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'FEB'  =&gt; 'FF1E5E2E', // Hijau tua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Warna header data-table (lebih terang dari aksen)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array $fakultasHeaderLight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'FTI'  =&gt; 'FF2E75B6',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'FDIK' =&gt; 'FFA05000',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'FEB'  =&gt; 'FF2D7A43',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array $nilaiLabel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4 =&gt; 'Sangat Baik (4)',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3 =&gt; 'Baik (3)',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2 =&gt; 'Kurang (2)',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1 =&gt; 'Sangat Kurang (1)',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__construct(array $filters)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$this-&gt;filters = $filters;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build(): Spreadsheet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$spreadsheet = new Spreadsheet();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$spreadsheet-&gt;removeSheetByIndex(0);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$tahunList = $this-&gt;getTahunList();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(empty($tahunList))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 = $spreadsheet-&gt;createSheet();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$sheet-&gt;setTitle('Tidak Ada Data');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$sheet-&gt;setCellValue('A1', 'Tidak ada data survey yang selesai sesuai filter yang dipilih.');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 $spreadsheet;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($tahunList as $tahun)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 = $spreadsheet-&gt;createSheet();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$sheet-&gt;setTitle((string) $tahun);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$this-&gt;buildSheet($sheet, $tahun);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$spreadsheet;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buildSheet(\PhpOffice\PhpSpreadsheet\Worksheet\Worksheet $sheet, int $tahun): void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$row = 1;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── Judul Utama ────────────────────────────────────────────────────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$sheet-&gt;mergeCells("A{$row}:R{$row}");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$sheet-&gt;setCellValue("A{$row}", 'LAPORAN TRACER STUDY — EVALUASI PENGGUNA LULUSAN');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$sheet-&gt;getStyle("A{$row}")-&gt;applyFromArray([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'font'      =&gt; ['bold' =&gt; true, 'size' =&gt; 14,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'fill'      =&gt; ['fillType' =&gt; Fill::FILL_SOLID, 'startColor' =&gt; ['argb' =&gt; self::TITLE_BG]],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'alignment' =&gt; ['horizontal' =&gt; Alignment::HORIZONTAL_CENTER, 'vertical' =&gt; Alignment::VERTICAL_CENTER],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$sheet-&gt;getRowDimension($row)-&gt;setRowHeight(28);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$sheet-&gt;mergeCells("A{$row}:R{$row}");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$sheet-&gt;setCellValue("A{$row}", 'Universitas Dinamika');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$sheet-&gt;getStyle("A{$row}")-&gt;applyFromArray([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'font'      =&gt; ['bold' =&gt; true, 'size' =&gt; 11,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'fill'      =&gt; ['fillType' =&gt; Fill::FILL_SOLID, 'startColor' =&gt; ['argb' =&gt; self::TITLE_BG]],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$filterText = "Tahun Lulus: {$tahun}"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. ($this-&gt;filters['fakultas']      ? '   |   Fakultas: ' . $this-&gt;filters['fakultas'] : '')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. ($this-&gt;filters['program_studi'] ? '   |   Prodi: '    . $this-&gt;filters['program_studi'] : '');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$sheet-&gt;mergeCells("A{$row}:R{$row}");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$sheet-&gt;setCellValue("A{$row}", $filterText);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$sheet-&gt;getStyle("A{$row}")-&gt;applyFromArray([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'font'      =&gt; ['italic' =&gt; true, 'size' =&gt; 9, 'color' =&gt; ['argb' =&gt; 'FFAABCCE']],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'fill'      =&gt; ['fillType' =&gt; Fill::FILL_SOLID, 'startColor' =&gt; ['argb' =&gt; self::TITLE_BG]],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$row++; // baris kosong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$fakultasList = $this-&gt;filters['fakultas']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? [$this-&gt;filters['fakultas']]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: ['FTI', 'FDIK', 'FEB'];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$summaryDataPerFakultas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($fakultasList as $fakultas)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$soalList = $this-&gt;getSoalForFakultas($fakultas);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$dataRows = $this-&gt;getDataRows($tahun, $fakultas);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if ($dataRows-&gt;isEmpty())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continue;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$color      = $this-&gt;fakultasColors[$fakultas]       ?? 'FF1B4F8A';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$colorLight = $this-&gt;fakultasHeaderLight[$fakultas]   ?? 'FF2E75B6';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$colEnd     = $this-&gt;colLetter(9 + count($soalList) - 1);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── Header Fakultas 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$sheet-&gt;mergeCells("A{$row}:{$colEnd}{$row}");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$sheet-&gt;setCellValue("A{$row}", "FAKULTAS: {$fakultas}");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$sheet-&gt;getStyle("A{$row}:{$colEnd}{$row}")-&gt;applyFromArray([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'font'      =&gt; ['bold' =&gt; true, 'size' =&gt; 11,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'fill'      =&gt; ['fillType' =&gt; Fill::FILL_SOLID, 'startColor' =&gt; ['argb' =&gt; $color]],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'alignment' =&gt; ['horizontal' =&gt; Alignment::HORIZONTAL_CENTER, 'vertical' =&gt; Alignment::VERTICAL_CENTER],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$sheet-&gt;getRowDimension($row)-&gt;setRowHeight(22);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── Header Kolom Data 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$headers = ['No', 'Prodi', 'NIM', 'Nama Alumni', 'Nama Responden', 'Nama Perusahaan', 'Jenis Perusahaan', 'Cab. Kota', 'Cab. Negara'];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($soalList as $soal)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$headers[] = $soal-&gt;kode;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$col = 'A';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($headers as $header)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$header);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$sheet-&gt;getStyle("A{$row}:{$colEnd}{$row}")-&gt;applyFromArray([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'font'      =&gt; ['bold' =&gt; true,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'fill'      =&gt; ['fillType' =&gt; Fill::FILL_SOLID, 'startColor' =&gt; ['argb' =&gt; $colorLight]],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'alignment' =&gt; ['horizontal' =&gt; Alignment::HORIZONTAL_CENTER, 'vertical' =&gt; Alignment::VERTICAL_CENTER, 'wrapText' =&gt; true],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$sheet-&gt;getRowDimension($row)-&gt;setRowHeight(25);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// ── Baris Data ─────────────────────────────────────────────────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$no         = 1;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$soalIdList = $soalList-&gt;pluck('id')-&gt;toArray();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$peProdi   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($dataRows as $lulusan)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$col = 'A';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$no++);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$lulusan-&gt;program_studi);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$lulusan-&gt;nim);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$lulusan-&gt;nama);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$lulusan-&gt;nama_penyelia);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$lulusan-&gt;nama_perusahaan);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ucfirst($lulusan-&gt;jenis_perusahaan ?? '-'));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$lulusan-&gt;cabang_kota ? 'Ya' : 'Tidak');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$sheet-&gt;setCellValue("{$col}{$row}", $lulusan-&gt;cabang_negara ? 'Ya' : 'Tidak');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$jawabanMap = $this-&gt;getJawabanForSurvey($lulusan-&gt;survey_id, $soalIdList);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($soalList as $soal)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$nilai = $jawabanMap[$soal-&gt;id]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$label = $nilai ? ($this-&gt;nilaiLabel[$nilai] ?? $nilai) : '-';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$sheet-&gt;setCellValue("{$col}{$row}", $label);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$col++;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$bgColor = ($no % 2 === 0) ? self::ROW_ALT : 'FFFFFFFF';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$sheet-&gt;getStyle("A{$row}:{$colEnd}{$row}")-&gt;applyFromArray([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'fill'      =&gt; ['fillType' =&gt; Fill::FILL_SOLID, 'startColor' =&gt; ['argb' =&gt; $bgColor]],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'alignment' =&gt; ['vertical' =&gt; Alignment::VERTICAL_CENTER],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$peProdi[$lulusan-&gt;program_studi][] = $jawabanMap;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$summaryDataPerFakultas[$fakultas]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'soalList'   =&gt; $soalList,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'peProdi'    =&gt; $peProdi,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'color'      =&gt; $color,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'colorLight' =&gt; $colorLight,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$row += 2;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// ── Tabel Ringkasan ────────────────────────────────────────────────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(empty($summaryDataPerFakultas))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return;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$sheet-&gt;mergeCells("A{$row}:E{$row}");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$sheet-&gt;setCellValue("A{$row}", 'RINGKASAN DISTRIBUSI PENILAIAN PER PROGRAM STUDI');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$sheet-&gt;getStyle("A{$row}:E{$row}")-&gt;applyFromArray([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'font'      =&gt; ['bold' =&gt; true, 'size' =&gt; 12,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'fill'      =&gt; ['fillType' =&gt; Fill::FILL_SOLID, 'startColor' =&gt; ['argb' =&gt; self::SECTION_BG]],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'alignment' =&gt; ['horizontal' =&gt; Alignment::HORIZONTAL_CENTER, 'vertical' =&gt; Alignment::VERTICAL_CENTER],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$sheet-&gt;getRowDimension($row)-&gt;setRowHeight(22);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($summaryDataPerFakultas as $fakultas =&gt; $sData)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$soalList   = $sData['soalList'];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$peProdi    = $sData['peProdi'];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$color      = $sData['color'];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$colorLight = $sData['colorLight'];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foreach ($peProdi as $prodi =&gt; $jawabanRows)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$jumlahResp = count($jawabanRows);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── Blok Info Prodi ────────────────────────────────────────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$infoItems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'Prodi'        =&gt; $prodi,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'Fakultas'     =&gt; $fakultas,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'Tahun Lulus'  =&gt; $tahun,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'Jumlah Resp'  =&gt; $jumlahResp,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($infoItems as $label =&gt; $value)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$sheet-&gt;setCellValue("A{$row}", $label);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$sheet-&gt;setCellValue("B{$row}", $value);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$sheet-&gt;getStyle("A{$row}")-&gt;applyFromArray([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'font' =&gt; ['bold' =&gt; true, 'color' =&gt; ['argb' =&gt; self::INFO_LBL]],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'fill' =&gt; ['fillType' =&gt; Fill::FILL_SOLID, 'startColor' =&gt; ['argb' =&gt; self::INFO_BG]],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'borders'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$sheet-&gt;getStyle("B{$row}")-&gt;applyFromArray([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'font'    =&gt; ['bold' =&gt; ($label === 'Prodi')],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'borders'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$row++; // gap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── Header Distribusi per Soal ─────────────────────────────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Kolom A: nama soal (warna aksen fakultas)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$sheet-&gt;setCellValue("A{$row}", 'Kode Soal');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$sheet-&gt;getStyle("A{$row}")-&gt;applyFromArray([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'font'      =&gt; ['bold' =&gt; true,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'fill'      =&gt; ['fillType' =&gt; Fill::FILL_SOLID, 'startColor' =&gt; ['argb' =&gt; $colorLight]],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Kolom B-E: warna semantik rating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$ratingLabels = [4 =&gt; 'Sangat Baik (4)', 3 =&gt; 'Baik (3)', 2 =&gt; 'Kurang (2)', 1 =&gt; 'Sangat Kurang (1)'];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$ratingCols   = [4 =&gt; 'B', 3 =&gt; 'C', 2 =&gt; 'D', 1 =&gt; 'E'];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($ratingLabels as $rating =&gt; $label)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$rCol = $ratingCols[$rating];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$sheet-&gt;setCellValue("{$rCol}{$row}", $label);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$sheet-&gt;getStyle("{$rCol}{$row}")-&gt;applyFromArray([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'font'      =&gt; ['bold' =&gt; true,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'fill'      =&gt; ['fillType' =&gt; Fill::FILL_SOLID, 'startColor' =&gt; ['argb' =&gt; self::RATING_HDR[$rating]]],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── Soal per Kategori + Subtotal Kategori ─────────────────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$soalPerKategori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($soalList as $soal)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$key = $soal-&gt;nama_kategori ?? 'Tidak Berkategori';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$soalPerKategori[$key][] = $soal;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$kategoriDistribusi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$soalNo =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($soalPerKategori as $namaKategori =&gt; $soalDalamKategori)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$kategoriAccum = [4 =&gt; [], 3 =&gt; [], 2 =&gt; [], 1 =&gt; []];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foreach ($soalDalamKategori as $soal)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$counts = [4 =&gt; 0, 3 =&gt; 0, 2 =&gt; 0, 1 =&gt; 0];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foreach ($jawabanRows as $jawabanMap)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$nilai = $jawabanMap[$soal-&gt;id] ?? null;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if ($nilai &amp;&amp; isset($counts[$nilai]))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    $counts[$nilai]++;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$total = array_sum($counts);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$pctSB = $total &gt; 0 ? round($counts[4] / $total * 100, 1) 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$pctB  = $total &gt; 0 ? round($counts[3] / $total * 100, 1) 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$pctK  = $total &gt; 0 ? round($counts[2] / $total * 100, 1) 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$pctSK = $total &gt; 0 ? round($counts[1] / $total * 100, 1) 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$soalNo++;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$rowBg = ($soalNo % 2 === 0) ? self::ROW_ALT : 'FFFFFFFF';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$sheet-&gt;setCellValue("A{$row}", $soal-&gt;kode);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$sheet-&gt;setCellValue("B{$row}", $pctSB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$sheet-&gt;setCellValue("C{$row}", $pctB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$sheet-&gt;setCellValue("D{$row}", $pctK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$sheet-&gt;setCellValue("E{$row}", $pctSK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$sheet-&gt;getStyle("A{$row}:E{$row}")-&gt;applyFromArray([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'fill'      =&gt; ['fillType' =&gt; Fill::FILL_SOLID, 'startColor' =&gt; ['argb' =&gt; $rowBg]],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$sheet-&gt;getStyle("A{$row}")-&gt;getAlignment()-&gt;setHorizontal(Alignment::HORIZONTAL_LEFT);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$kategoriAccum[4][] = $pctSB;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$kategoriAccum[3][] = $pctB;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$kategoriAccum[2][] = $pctK;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$kategoriAccum[1][] = $pctSK;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// Baris subtotal kategori (amber)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$avgSB = count($kategoriAccum[4]) &gt; 0 ? round(array_sum($kategoriAccum[4]) / count($kategoriAccum[4]), 1) 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$avgB  = count($kategoriAccum[3]) &gt; 0 ? round(array_sum($kategoriAccum[3]) / count($kategoriAccum[3]), 1) 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$avgK  = count($kategoriAccum[2]) &gt; 0 ? round(array_sum($kategoriAccum[2]) / count($kategoriAccum[2]), 1) 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$avgSK = count($kategoriAccum[1]) &gt; 0 ? round(array_sum($kategoriAccum[1]) / count($kategoriAccum[1]), 1) :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$sheet-&gt;setCellValue("A{$row}", $namaKategori);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$sheet-&gt;setCellValue("B{$row}", $avgSB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$sheet-&gt;setCellValue("C{$row}", $avgB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$sheet-&gt;setCellValue("D{$row}", $avgK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$sheet-&gt;setCellValue("E{$row}", $avgSK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$sheet-&gt;getStyle("A{$row}:E{$row}")-&gt;applyFromArray([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'font'      =&gt; ['bold' =&gt; true, 'color' =&gt; ['argb' =&gt; 'FF1A2637']],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'fill'      =&gt; ['fillType' =&gt; Fill::FILL_SOLID, 'startColor' =&gt; ['argb' =&gt; self::SUBTOTAL_BG]],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'borders'   =&gt; ['allBorders' =&gt; ['borderStyle' =&gt; Border::BORDER_THIN, 'color' =&gt; ['argb' =&gt; 'FFCCAA00']]],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$sheet-&gt;getStyle("A{$row}")-&gt;getAlignment()-&gt;setHorizontal(Alignment::HORIZONTAL_LEFT);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$kategoriDistribusi[$namaKategori] = [4 =&gt; $avgSB, 3 =&gt; $avgB, 2 =&gt; $avgK, 1 =&gt; $avgSK];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── Tabel Ringkasan Tingkat Kepuasan per Kategori ─────────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$sheet-&gt;mergeCells("A{$row}:E{$row}");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$sheet-&gt;setCellValue("A{$row}", 'TINGKAT KEPUASAN PENGGUNA (%)');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$sheet-&gt;getStyle("A{$row}:E{$row}")-&gt;applyFromArray([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'font'      =&gt; ['bold' =&gt; true, 'size' =&gt; 11,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'fill'      =&gt; ['fillType' =&gt; Fill::FILL_SOLID, 'startColor' =&gt; ['argb' =&gt; $color]],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'alignment' =&gt; ['horizontal' =&gt; Alignment::HORIZONTAL_CENTER, 'vertical' =&gt; Alignment::VERTICAL_CENTER],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$sheet-&gt;getRowDimension($row)-&gt;setRowHeight(20);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Header kolom summary — tetap warna semantik per rating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$sheet-&gt;setCellValue("A{$row}", 'Jenis Kemampuan');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$sheet-&gt;getStyle("A{$row}")-&gt;applyFromArray([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'font'      =&gt; ['bold' =&gt; true,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'fill'      =&gt; ['fillType' =&gt; Fill::FILL_SOLID, 'startColor' =&gt; ['argb' =&gt; $colorLight]],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($ratingLabels as $rating =&gt; $label)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$rCol = $ratingCols[$rating];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$sheet-&gt;setCellValue("{$rCol}{$row}", $label);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$sheet-&gt;getStyle("{$rCol}{$row}")-&gt;applyFromArray([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'font'      =&gt; ['bold' =&gt; true, 'color' =&gt; ['argb' =&gt; 'FFFFFFFF']],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'fill'      =&gt; ['fillType' =&gt; Fill::FILL_SOLID, 'startColor' =&gt; ['argb' =&gt; self::RATING_HDR[$rating]]],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$totalSB = 0; $totalB = 0; $totalK = 0; $totalSK =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$katNo = 0;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foreach ($kategoriDistribusi as $namaKategori =&gt; $pcts)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$katNo++;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$rowBg = ($katNo % 2 === 0) ? self::ROW_ALT : 'FFFFFFFF';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$sheet-&gt;setCellValue("A{$row}", $namaKategori);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$sheet-&gt;setCellValue("B{$row}", $pcts[4]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$sheet-&gt;setCellValue("C{$row}", $pcts[3]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$sheet-&gt;setCellValue("D{$row}", $pcts[2]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$sheet-&gt;setCellValue("E{$row}", $pcts[1]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$sheet-&gt;getStyle("A{$row}:E{$row}")-&gt;applyFromArray([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'fill'      =&gt; ['fillType' =&gt; Fill::FILL_SOLID, 'startColor' =&gt; ['argb' =&gt; $rowBg]],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$sheet-&gt;getStyle("A{$row}")-&gt;getAlignment()-&gt;setHorizontal(Alignment::HORIZONTAL_LEFT);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$totalSB += $pcts[4];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$totalB  += $pcts[3];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$totalK  += $pcts[2];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$totalSK += $pcts[1];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Baris Total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$sheet-&gt;setCellValue("A{$row}", 'Total');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$sheet-&gt;setCellValue("B{$row}", round($totalSB, 1)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$sheet-&gt;setCellValue("C{$row}", round($totalB,  1)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$sheet-&gt;setCellValue("D{$row}", round($totalK,  1)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$sheet-&gt;setCellValue("E{$row}", round($totalSK, 1)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$sheet-&gt;getStyle("A{$row}:E{$row}")-&gt;applyFromArray([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'font'      =&gt; ['bold' =&gt; true, 'color' =&gt; ['argb' =&gt; 'FF1A2637']],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'fill'      =&gt; ['fillType' =&gt; Fill::FILL_SOLID, 'startColor' =&gt; ['argb' =&gt; self::TOTAL_BG]],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// Baris Rata-Rata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$countKat = count($kategoriDistribusi);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$sheet-&gt;setCellValue("A{$row}", 'Rata - Rata');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$sheet-&gt;setCellValue("B{$row}", ($countKat &gt; 0 ? round($totalSB / $countKat, 1) : 0)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$sheet-&gt;setCellValue("C{$row}", ($countKat &gt; 0 ? round($totalB  / $countKat, 1) : 0)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$sheet-&gt;setCellValue("D{$row}", ($countKat &gt; 0 ? round($totalK  / $countKat, 1) : 0)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$sheet-&gt;setCellValue("E{$row}", ($countKat &gt; 0 ? round($totalSK / $countKat, 1) : 0) . '%');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$sheet-&gt;getStyle("A{$row}:E{$row}")-&gt;applyFromArray([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'font'      =&gt; ['bold' =&gt; true, 'color' =&gt; ['argb' =&gt; 'FF1A2637']],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'fill'      =&gt; ['fillType' =&gt; Fill::FILL_SOLID, 'startColor' =&gt; ['argb' =&gt; self::RATA_BG]],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'alignment' =&gt; ['horizontal' =&gt; Alignment::HORIZONTAL_CENTER],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  'borders'   =&gt; ['allBorders' =&gt; ['borderStyle' =&gt; Border::BORDER_THIN, 'color' =&gt; ['argb' =&gt; self::BORDER]]],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$row++;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$row += 2;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(range('A', 'I') as $c)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$sheet-&gt;getColumnDimension($c)-&gt;setAutoSize(true);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$sheet-&gt;getColumnDimension('E')-&gt;setAutoSize(true);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getTahunList(): array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$q = DB::table('lulusan')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-&gt;join('survey', 'lulusan.id', '=', 'survey.lulusan_id')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-&gt;where('survey.is_completed', true)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-&gt;selectRaw('EXTRACT(YEAR FROM lulusan.tahun_lulus) as tahun')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-&gt;distinct();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($this-&gt;filters['tahun'])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$q-&gt;whereRaw('EXTRACT(YEAR FROM lulusan.tahun_lulus) = ?', [$this-&gt;filters['tahun']]);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($this-&gt;filters['fakultas'])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$q-&gt;where('lulusan.fakultas', $this-&gt;filters['fakultas']);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($this-&gt;filters['program_studi'])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$q-&gt;where('lulusan.program_studi', $this-&gt;filters['program_studi']);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$q-&gt;orderBy('tahun')-&gt;pluck('tahun')-&gt;map(fn($v) =&gt; (int) $v)-&gt;toArray();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getSoalForFakultas(string $fakultas)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DB::table('soal')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-&gt;leftJoin('kategoris', 'soal.kategori_id', '=', 'kategoris.id')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-&gt;where('soal.is_active', true)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-&gt;where('soal.jenis_soal', 'rating')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-&gt;where(function ($q) use ($fakultas)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$q-&gt;where('soal.peruntukan_fakultas', 'Umum')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  -&gt;orWhere('soal.peruntukan_fakultas', $fakultas);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})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-&gt;orderBy('soal.kode')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-&gt;get(['soal.id', 'soal.kode', 'soal.soal', 'soal.kategori_id', 'kategoris.nama_kategori']);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getDataRows(int $tahun, string $fakultas)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$q = DB::table('survey')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-&gt;join('lulusan', 'survey.lulusan_id', '=', 'lulusan.id')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-&gt;join('pengguna_lulusan', 'survey.pengguna_lulusan_id', '=', 'pengguna_lulusan.id')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-&gt;where('survey.is_completed', true)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-&gt;where('lulusan.fakultas', $fakultas)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-&gt;whereRaw('EXTRACT(YEAR FROM lulusan.tahun_lulus) = ?', [$tahun])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-&gt;select(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'survey.id as survey_id',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'lulusan.nama',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'lulusan.nim',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'lulusan.program_studi',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'pengguna_lulusan.nama_penyelia',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'pengguna_lulusan.nama_perusahaan',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'pengguna_lulusan.jenis_perusahaan',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'pengguna_lulusan.cabang_kota',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    'pengguna_lulusan.cabang_negara'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-&gt;orderBy('lulusan.program_studi')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-&gt;orderBy('lulusan.nama');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if ($this-&gt;filters['program_studi'])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$q-&gt;where('lulusan.program_studi', $this-&gt;filters['program_studi']);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$q-&gt;get();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getJawabanForSurvey(int $surveyId, array $soalIds): array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$rows = DB::table('respon_jawaban')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-&gt;join('jawaban', 'respon_jawaban.jawaban_id', '=', 'jawaban.id')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-&gt;where('respon_jawaban.survey_id', $surveyId)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-&gt;whereIn('respon_jawaban.soal_id', $soalIds)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-&gt;select('respon_jawaban.soal_id', 'jawaban.nilai')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-&gt;get();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$map = [];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foreach ($rows as $r)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$map[$r-&gt;soal_id] = (int) $r-&gt;nilai;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$map;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private function colLetter(int $n): string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\PhpOffice\PhpSpreadsheet\Cell\Coordinate::stringFromColumnIndex($n);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download(): \Symfony\Component\HttpFoundation\StreamedResponse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$spreadsheet = $this-&gt;build();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$tahun    = $this-&gt;filters['tahun']          ?? 'Semua';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$fak      = $this-&gt;filters['fakultas']        ?? 'Semua';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$prodi    = $this-&gt;filters['program_studi']   ?? '';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$parts    = array_filter(["Tahun{$tahun}", "Fak{$fak}", $prodi ? 'Prodi_' . str_replace(' ', '_', $prodi) : '']);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$filename = 'Laporan_Tracer_Study_' . implode('_', $parts) . '.xlsx';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$writer = new Xlsx($spreadsheet);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response()-&gt;streamDownload(function () use ($writer)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$writer-&gt;save('php://output');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}, $filename,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'Content-Type'        =&gt; 'application/vnd.openxmlformats-officedocument.spreadsheetml.sheet',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'Content-Disposition' =&gt; 'attachment; filename="' . $filename . '"',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559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    'Cache-Control'       =&gt; 'max-age=0',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]);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563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13. Model Survei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app/Models/Survey.php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Model utama survei beserta relasi lulusan, pengguna lulusan, pertanyaan, instrumen, respon jawaban, dan arsip.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App\Models;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Illuminate\Database\Eloquent\Model;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Survey extends Model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$table = 'survey';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$fillable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'access_code',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'lulusan_id',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'pengguna_lulusan_id',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'judul',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'tahun',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'deskripsi',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'is_completed',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'is_active',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/**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 Relasi ke tabel lulusan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soals()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$this-&gt;belongsToMany(Soal::class, 'survey_soal', 'survey_id', 'soal_id');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lulusan()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$this-&gt;belongsTo(Lulusan::class);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/**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 Relasi ke pengguna lulusan (perusahaan)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penggunaLulusan()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$this-&gt;belongsTo(PenggunaLulusan::class);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/**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 Relasi ke jawaban (jika masih dipakai)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*/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jawaban()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$this-&gt;hasMany(Jawaban::class);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14. Model Arsip Survei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app/Models/SurveyArsip.php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Model snapshot permanen hasil survei yang menjadi sumber data stabil untuk dashboard dan pelaporan.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App\Models;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Illuminate\Database\Eloquent\Model;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SurveyArsip extends Model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$table = 'survey_arsip';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$fillable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'survey_id',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'access_code',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'judul',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'submitted_at',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'tahun_instrumen',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'lulusan_nama',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'lulusan_nim',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'lulusan_program_studi',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'lulusan_fakultas',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'lulusan_tahun_lulus',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'perusahaan_nama',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'perusahaan_jenis',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'perusahaan_alamat',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'perusahaan_kontak',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'perusahaan_nomor_badan_hukum',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'perusahaan_cabang_kota',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'perusahaan_cabang_negara',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'penyelia_nama',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'penyelia_jabatan',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'penyelia_email',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'penyelia_kontak',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'jumlah_lulusan_bekerja',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'jawaban_json',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$casts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'submitted_at' =&gt; 'datetime',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'jawaban_json' =&gt; 'array',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6"/>
        </w:rPr>
        <w:t>15. Model Respon Jawaban</w:t>
      </w:r>
    </w:p>
    <w:p>
      <w:pPr>
        <w:spacing w:after="160"/>
        <w:pBdr>
          <w:bottom w:val="single" w:sz="6" w:space="6" w:color="444444"/>
        </w:pBdr>
      </w:pPr>
      <w:r>
        <w:rPr>
          <w:rFonts w:ascii="Consolas" w:hAnsi="Consolas"/>
          <w:color w:val="50555E"/>
          <w:sz w:val="17"/>
        </w:rPr>
        <w:t>File path: app/Models/ResponJawaban.php</w:t>
      </w:r>
    </w:p>
    <w:p>
      <w:pPr>
        <w:spacing w:before="100" w:after="200"/>
        <w:ind w:left="198" w:right="198"/>
        <w:pBdr>
          <w:left w:val="single" w:sz="18" w:space="10" w:color="7385A3"/>
        </w:pBdr>
      </w:pPr>
      <w:r>
        <w:rPr>
          <w:rFonts w:ascii="Times New Roman" w:hAnsi="Times New Roman"/>
          <w:i/>
          <w:color w:val="464D5A"/>
          <w:sz w:val="20"/>
        </w:rPr>
        <w:t>Model detail jawaban responden yang menyimpan relasi soal, pilihan jawaban, nilai, dan teks snapshot.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nil" w:color="D7DEE8" w:sz="0"/>
          <w:insideV w:val="single" w:color="D7DEE8" w:sz="4"/>
        </w:tblBorders>
      </w:tblPr>
      <w:tblGrid>
        <w:gridCol w:w="7285"/>
        <w:gridCol w:w="7285"/>
      </w:tblGrid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&lt;?php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namespace App\Models;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use Illuminate\Database\Eloquent\Model;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class ResponJawaban extends Model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$table = 'respon_jawaban';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protected $fillable = [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'survey_id',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'soal_id',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'soal_text_snapshot',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'jawaban_id',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'jawaban_text_snapshot',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'jawaban_text',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'responden',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19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'jumlah_lulusan_bekerja',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];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Relasi ke Survey (sesi pengisian)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survey()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$this-&gt;belongsTo(Survey::class);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Relasi ke Soal (pertanyaan)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29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soal()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31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$this-&gt;belongsTo(Soal::class);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32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33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34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// Relasi ke Jawaban (opsi pilihan)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35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public function jawaban()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36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{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37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    return $this-&gt;belongsTo(Jawaban::class);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38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   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39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>}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vAlign w:val="center"/>
            <w:shd w:fill="F2F5F9"/>
            <w:tcMar>
              <w:top w:w="12" w:type="dxa"/>
              <w:start w:w="55" w:type="dxa"/>
              <w:bottom w:w="12" w:type="dxa"/>
              <w:end w:w="70" w:type="dxa"/>
            </w:tcMar>
          </w:tcPr>
          <w:p>
            <w:pPr>
              <w:spacing w:after="0" w:lineRule="exact" w:line="168"/>
              <w:jc w:val="right"/>
            </w:pPr>
            <w:r>
              <w:rPr>
                <w:rFonts w:ascii="Consolas" w:hAnsi="Consolas"/>
                <w:color w:val="737C8A"/>
                <w:sz w:val="14"/>
              </w:rPr>
              <w:t>40</w:t>
            </w:r>
          </w:p>
        </w:tc>
        <w:tc>
          <w:tcPr>
            <w:tcW w:type="dxa" w:w="13493"/>
            <w:vAlign w:val="center"/>
            <w:shd w:fill="FBFCFE"/>
            <w:tcMar>
              <w:top w:w="12" w:type="dxa"/>
              <w:start w:w="90" w:type="dxa"/>
              <w:bottom w:w="12" w:type="dxa"/>
              <w:end w:w="60" w:type="dxa"/>
            </w:tcMar>
          </w:tcPr>
          <w:p>
            <w:pPr>
              <w:spacing w:after="0" w:lineRule="exact" w:line="168"/>
            </w:pPr>
            <w:r>
              <w:rPr>
                <w:rFonts w:ascii="Consolas" w:hAnsi="Consolas" w:eastAsia="Consolas"/>
                <w:color w:val="191D24"/>
                <w:sz w:val="14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1134" w:bottom="79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060" w:val="right"/>
      </w:tabs>
    </w:pPr>
    <w:r>
      <w:rPr>
        <w:rFonts w:ascii="Arial" w:hAnsi="Arial"/>
        <w:color w:val="5A6270"/>
        <w:sz w:val="16"/>
      </w:rPr>
      <w:t>Universitas Dinamika</w:t>
    </w:r>
    <w:r>
      <w:tab/>
    </w:r>
    <w:r>
      <w:rPr>
        <w:rFonts w:ascii="Arial" w:hAnsi="Arial"/>
        <w:sz w:val="16"/>
      </w:rPr>
      <w:t xml:space="preserve">Halaman </w:t>
    </w:r>
    <w:r>
      <w:fldChar w:fldCharType="begin"/>
      <w:instrText xml:space="preserve">PAGE</w:instrText>
      <w:fldChar w:fldCharType="end"/>
    </w:r>
    <w:r>
      <w:rPr>
        <w:rFonts w:ascii="Arial" w:hAnsi="Arial"/>
        <w:sz w:val="16"/>
      </w:rPr>
      <w:t xml:space="preserve"> dari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6270"/>
        <w:sz w:val="16"/>
      </w:rPr>
      <w:t>LAMPIRAN SOURCE CODE UTAMA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19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419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419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Source Code Utama - David Julius Sanjaya</dc:title>
  <dc:subject>Rancang Bangun Aplikasi Survei Pengguna Lulusan Berbasis Web dengan Dashboard Interaktif Menggunakan Metode PIECES</dc:subject>
  <dc:creator>David Julius Sanjaya</dc:creator>
  <cp:keywords>source code, survei pengguna lulusan, dashboard, PIECES, Laravel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